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09CA" w14:textId="77777777" w:rsidR="008F3C34" w:rsidRDefault="00000000">
      <w:pPr>
        <w:spacing w:before="1800"/>
        <w:jc w:val="center"/>
      </w:pPr>
      <w:r>
        <w:rPr>
          <w:b/>
          <w:sz w:val="44"/>
        </w:rPr>
        <w:t>DBMS CORNERSTONE PROJECT</w:t>
      </w:r>
    </w:p>
    <w:p w14:paraId="1CE544E7" w14:textId="77777777" w:rsidR="008F3C34" w:rsidRDefault="00000000">
      <w:pPr>
        <w:jc w:val="center"/>
      </w:pPr>
      <w:r>
        <w:rPr>
          <w:b/>
          <w:sz w:val="40"/>
        </w:rPr>
        <w:br/>
        <w:t>RESTAURANT MANAGEMENT SYSTEM</w:t>
      </w:r>
    </w:p>
    <w:p w14:paraId="22912670" w14:textId="77777777" w:rsidR="008F3C34" w:rsidRDefault="00000000">
      <w:pPr>
        <w:jc w:val="center"/>
      </w:pPr>
      <w:r>
        <w:rPr>
          <w:sz w:val="26"/>
        </w:rPr>
        <w:br/>
        <w:t>A RELATIONAL DATABASE MANAGEMENT SYSTEM PROJECT</w:t>
      </w:r>
    </w:p>
    <w:p w14:paraId="357C6C55" w14:textId="77777777" w:rsidR="00796137" w:rsidRPr="00796137" w:rsidRDefault="00000000" w:rsidP="00796137">
      <w:pPr>
        <w:spacing w:before="1100"/>
        <w:jc w:val="center"/>
        <w:rPr>
          <w:sz w:val="26"/>
        </w:rPr>
      </w:pPr>
      <w:r>
        <w:t>Submitted by</w:t>
      </w:r>
      <w:r>
        <w:br/>
        <w:t>25B11CS525: AKHIL SANTOSH</w:t>
      </w:r>
      <w:r>
        <w:br/>
        <w:t>25B11CS397: VENKATESH</w:t>
      </w:r>
      <w:r>
        <w:br/>
        <w:t>25B11CS320: LALITHAPRASAD</w:t>
      </w:r>
      <w:r>
        <w:br/>
        <w:t>25B11CSA62: PUNEETH KUMAR</w:t>
      </w:r>
    </w:p>
    <w:p w14:paraId="0154C3F6" w14:textId="77777777" w:rsidR="008F3C34" w:rsidRDefault="00000000" w:rsidP="00796137">
      <w:pPr>
        <w:spacing w:before="1100"/>
        <w:jc w:val="center"/>
      </w:pPr>
      <w:r>
        <w:rPr>
          <w:sz w:val="26"/>
        </w:rPr>
        <w:br/>
        <w:t>[</w:t>
      </w:r>
      <w:r w:rsidR="00796137">
        <w:rPr>
          <w:sz w:val="26"/>
        </w:rPr>
        <w:t>CSE 14</w:t>
      </w:r>
      <w:r>
        <w:rPr>
          <w:sz w:val="26"/>
        </w:rPr>
        <w:t>]</w:t>
      </w:r>
      <w:r>
        <w:br w:type="page"/>
      </w:r>
    </w:p>
    <w:p w14:paraId="2BEE67FF" w14:textId="77777777" w:rsidR="008F3C34" w:rsidRDefault="00000000">
      <w:pPr>
        <w:spacing w:before="80" w:after="240"/>
        <w:jc w:val="center"/>
      </w:pPr>
      <w:r>
        <w:rPr>
          <w:b/>
          <w:sz w:val="36"/>
        </w:rPr>
        <w:lastRenderedPageBreak/>
        <w:t>CERTIFICATE</w:t>
      </w:r>
    </w:p>
    <w:p w14:paraId="74185AE1" w14:textId="77777777" w:rsidR="008F3C34" w:rsidRPr="00796137" w:rsidRDefault="00000000" w:rsidP="00796137">
      <w:pPr>
        <w:spacing w:after="120"/>
        <w:rPr>
          <w:lang w:val="en-IN"/>
        </w:rPr>
      </w:pPr>
      <w:r>
        <w:t>This is to certify that the project entitled “Restaurant Management System” is a bonafide DBMS project carried out by 25B11CS525: AKHIL SANTOSH, 25B11CS397: VENKATESH, 25B11CS320: LALITHAPRASAD, and 25B11CSA62: PUNEETH KUMAR under the guidance of the concerned faculty during the academic year [ACADEMIC YEAR].</w:t>
      </w:r>
    </w:p>
    <w:p w14:paraId="65636CC0" w14:textId="77777777" w:rsidR="008F3C34" w:rsidRDefault="00000000" w:rsidP="00796137">
      <w:pPr>
        <w:spacing w:after="120"/>
      </w:pPr>
      <w:r>
        <w:t>The project work demonstrates the design and implementation of a relational database for restaurant operations, including customer management, employee management, dining-table management, menu management, order processing, billing, and payment management.</w:t>
      </w:r>
    </w:p>
    <w:p w14:paraId="324FDF7D" w14:textId="77777777" w:rsidR="008F3C34" w:rsidRDefault="00000000">
      <w:pPr>
        <w:spacing w:before="1100"/>
      </w:pPr>
      <w:r>
        <w:t xml:space="preserve">Project Guide: </w:t>
      </w:r>
      <w:r w:rsidR="00C63B08">
        <w:t>Dr. Vydehi mam</w:t>
      </w:r>
      <w:r>
        <w:br/>
      </w:r>
    </w:p>
    <w:p w14:paraId="3D3D7ACE" w14:textId="77777777" w:rsidR="008F3C34" w:rsidRDefault="00000000">
      <w:r>
        <w:br w:type="page"/>
      </w:r>
    </w:p>
    <w:p w14:paraId="7A9CF3BE" w14:textId="77777777" w:rsidR="008F3C34" w:rsidRDefault="00000000">
      <w:pPr>
        <w:spacing w:before="80" w:after="240"/>
        <w:jc w:val="center"/>
      </w:pPr>
      <w:r>
        <w:rPr>
          <w:b/>
          <w:sz w:val="36"/>
        </w:rPr>
        <w:lastRenderedPageBreak/>
        <w:t>ACKNOWLEDGEMENT</w:t>
      </w:r>
    </w:p>
    <w:p w14:paraId="723FC817" w14:textId="77777777" w:rsidR="008F3C34" w:rsidRDefault="00000000">
      <w:pPr>
        <w:spacing w:after="120"/>
        <w:jc w:val="both"/>
      </w:pPr>
      <w:r>
        <w:t>I would like to express my sincere gratitude to my project guide, faculty members, and institution for their valuable guidance and support during the development of the Restaurant Management System DBMS project.</w:t>
      </w:r>
    </w:p>
    <w:p w14:paraId="13EC152A" w14:textId="77777777" w:rsidR="008F3C34" w:rsidRDefault="00000000">
      <w:pPr>
        <w:spacing w:after="120"/>
        <w:jc w:val="both"/>
      </w:pPr>
      <w:r>
        <w:t>I also thank my classmates, friends, and family members for their encouragement and assistance throughout the preparation of the database design, SQL implementation, testing, and documentation.</w:t>
      </w:r>
    </w:p>
    <w:p w14:paraId="62F4BB01" w14:textId="77777777" w:rsidR="008F3C34" w:rsidRDefault="00000000">
      <w:pPr>
        <w:spacing w:after="120"/>
        <w:jc w:val="both"/>
      </w:pPr>
      <w:r>
        <w:t>Finally, I am grateful for the opportunity to apply database management concepts such as entity relationship modelling, relational schema design, normalization, SQL queries, keys, and constraints to a practical restaurant management scenario.</w:t>
      </w:r>
    </w:p>
    <w:p w14:paraId="61B711E4" w14:textId="77777777" w:rsidR="008F3C34" w:rsidRDefault="00000000">
      <w:r>
        <w:br w:type="page"/>
      </w:r>
    </w:p>
    <w:p w14:paraId="473653AF" w14:textId="77777777" w:rsidR="008F3C34" w:rsidRDefault="00000000">
      <w:pPr>
        <w:spacing w:before="80" w:after="240"/>
        <w:jc w:val="center"/>
      </w:pPr>
      <w:r>
        <w:rPr>
          <w:b/>
          <w:sz w:val="36"/>
        </w:rPr>
        <w:lastRenderedPageBreak/>
        <w:t>TABLE OF CONTENTS</w:t>
      </w:r>
    </w:p>
    <w:p w14:paraId="0A354415" w14:textId="77777777" w:rsidR="008F3C34" w:rsidRDefault="00000000">
      <w:pPr>
        <w:pStyle w:val="ListNumber"/>
        <w:spacing w:after="60"/>
      </w:pPr>
      <w:r>
        <w:t>Cover Page</w:t>
      </w:r>
    </w:p>
    <w:p w14:paraId="3881957F" w14:textId="77777777" w:rsidR="008F3C34" w:rsidRDefault="00000000">
      <w:pPr>
        <w:pStyle w:val="ListNumber"/>
        <w:spacing w:after="60"/>
      </w:pPr>
      <w:r>
        <w:t>Certificate</w:t>
      </w:r>
    </w:p>
    <w:p w14:paraId="5E5107FF" w14:textId="77777777" w:rsidR="008F3C34" w:rsidRDefault="00000000">
      <w:pPr>
        <w:pStyle w:val="ListNumber"/>
        <w:spacing w:after="60"/>
      </w:pPr>
      <w:r>
        <w:t>Acknowledgement</w:t>
      </w:r>
    </w:p>
    <w:p w14:paraId="65AC99D3" w14:textId="77777777" w:rsidR="008F3C34" w:rsidRDefault="00000000">
      <w:pPr>
        <w:pStyle w:val="ListNumber"/>
        <w:spacing w:after="60"/>
      </w:pPr>
      <w:r>
        <w:t>Table of Contents</w:t>
      </w:r>
    </w:p>
    <w:p w14:paraId="29962BD7" w14:textId="77777777" w:rsidR="008F3C34" w:rsidRDefault="00000000">
      <w:pPr>
        <w:pStyle w:val="ListNumber"/>
        <w:spacing w:after="60"/>
      </w:pPr>
      <w:r>
        <w:t>Abstract</w:t>
      </w:r>
    </w:p>
    <w:p w14:paraId="011C9813" w14:textId="77777777" w:rsidR="008F3C34" w:rsidRDefault="00000000">
      <w:pPr>
        <w:pStyle w:val="ListNumber"/>
        <w:spacing w:after="60"/>
      </w:pPr>
      <w:r>
        <w:t>Introduction</w:t>
      </w:r>
    </w:p>
    <w:p w14:paraId="4102B086" w14:textId="77777777" w:rsidR="008F3C34" w:rsidRDefault="00000000">
      <w:pPr>
        <w:pStyle w:val="ListNumber"/>
        <w:spacing w:after="60"/>
      </w:pPr>
      <w:r>
        <w:t>System Analysis</w:t>
      </w:r>
    </w:p>
    <w:p w14:paraId="1F3AD12F" w14:textId="77777777" w:rsidR="008F3C34" w:rsidRDefault="00000000">
      <w:pPr>
        <w:pStyle w:val="ListNumber"/>
        <w:spacing w:after="60"/>
      </w:pPr>
      <w:r>
        <w:t>Database Design</w:t>
      </w:r>
    </w:p>
    <w:p w14:paraId="2E77C879" w14:textId="77777777" w:rsidR="008F3C34" w:rsidRDefault="00000000">
      <w:pPr>
        <w:pStyle w:val="ListNumber"/>
        <w:spacing w:after="60"/>
      </w:pPr>
      <w:r>
        <w:t>ER Diagram</w:t>
      </w:r>
    </w:p>
    <w:p w14:paraId="44529FFA" w14:textId="77777777" w:rsidR="008F3C34" w:rsidRDefault="00000000">
      <w:pPr>
        <w:pStyle w:val="ListNumber"/>
        <w:spacing w:after="60"/>
      </w:pPr>
      <w:r>
        <w:t>Relational Schema</w:t>
      </w:r>
    </w:p>
    <w:p w14:paraId="30D00161" w14:textId="77777777" w:rsidR="008F3C34" w:rsidRDefault="00000000">
      <w:pPr>
        <w:pStyle w:val="ListNumber"/>
        <w:spacing w:after="60"/>
      </w:pPr>
      <w:r>
        <w:t>Table Design</w:t>
      </w:r>
    </w:p>
    <w:p w14:paraId="36D1AB9F" w14:textId="77777777" w:rsidR="008F3C34" w:rsidRDefault="00000000">
      <w:pPr>
        <w:pStyle w:val="ListNumber"/>
        <w:spacing w:after="60"/>
      </w:pPr>
      <w:r>
        <w:t>Normalization</w:t>
      </w:r>
    </w:p>
    <w:p w14:paraId="24B1D43F" w14:textId="77777777" w:rsidR="008F3C34" w:rsidRDefault="00000000">
      <w:pPr>
        <w:pStyle w:val="ListNumber"/>
        <w:spacing w:after="60"/>
      </w:pPr>
      <w:r>
        <w:t>SQL Implementation</w:t>
      </w:r>
    </w:p>
    <w:p w14:paraId="5528346D" w14:textId="77777777" w:rsidR="008F3C34" w:rsidRDefault="00000000">
      <w:pPr>
        <w:pStyle w:val="ListNumber"/>
        <w:spacing w:after="60"/>
      </w:pPr>
      <w:r>
        <w:t>SQL Queries &amp; Screenshots</w:t>
      </w:r>
    </w:p>
    <w:p w14:paraId="027014A4" w14:textId="77777777" w:rsidR="008F3C34" w:rsidRDefault="00000000">
      <w:pPr>
        <w:pStyle w:val="ListNumber"/>
        <w:spacing w:after="60"/>
      </w:pPr>
      <w:r>
        <w:t>Conclusion &amp; Future Enhancements</w:t>
      </w:r>
    </w:p>
    <w:p w14:paraId="20D47F4B" w14:textId="77777777" w:rsidR="008F3C34" w:rsidRDefault="00000000">
      <w:pPr>
        <w:pStyle w:val="ListNumber"/>
        <w:spacing w:after="60"/>
      </w:pPr>
      <w:r>
        <w:t>References</w:t>
      </w:r>
    </w:p>
    <w:p w14:paraId="13241E11" w14:textId="77777777" w:rsidR="008F3C34" w:rsidRDefault="00000000">
      <w:r>
        <w:br w:type="page"/>
      </w:r>
    </w:p>
    <w:p w14:paraId="6BA23708" w14:textId="77777777" w:rsidR="008F3C34" w:rsidRDefault="00000000">
      <w:pPr>
        <w:spacing w:before="80" w:after="240"/>
        <w:jc w:val="center"/>
      </w:pPr>
      <w:r>
        <w:rPr>
          <w:b/>
          <w:sz w:val="36"/>
        </w:rPr>
        <w:lastRenderedPageBreak/>
        <w:t>ABSTRACT</w:t>
      </w:r>
    </w:p>
    <w:p w14:paraId="49262B56" w14:textId="77777777" w:rsidR="008F3C34" w:rsidRDefault="00000000">
      <w:pPr>
        <w:spacing w:after="120"/>
        <w:jc w:val="both"/>
      </w:pPr>
      <w:r>
        <w:t>The Restaurant Management System is designed to automate and manage essential restaurant activities through a centralized relational database. The system stores and manages information related to customers, employees, dining tables, menu items, orders, order items, bills, and payments. The database reduces unnecessary redundancy, maintains data integrity through primary and foreign keys, and supports efficient retrieval of restaurant information using SQL queries.</w:t>
      </w:r>
    </w:p>
    <w:p w14:paraId="58595EC7" w14:textId="77777777" w:rsidR="008F3C34" w:rsidRDefault="00000000">
      <w:pPr>
        <w:spacing w:after="120"/>
        <w:jc w:val="both"/>
      </w:pPr>
      <w:r>
        <w:t>The database is organized into related relations and follows normalization principles up to Third Normal Form (3NF). The system supports customer management, employee management, dining-table management, menu management, order processing, billing, payment tracking, and restaurant reporting. The project provides a structured foundation that can later be extended into a complete web or mobile restaurant application.</w:t>
      </w:r>
    </w:p>
    <w:p w14:paraId="7795DEA4" w14:textId="77777777" w:rsidR="008F3C34" w:rsidRDefault="00000000">
      <w:r>
        <w:br w:type="page"/>
      </w:r>
    </w:p>
    <w:p w14:paraId="4B8B3E6D" w14:textId="77777777" w:rsidR="008F3C34" w:rsidRDefault="00000000">
      <w:pPr>
        <w:spacing w:before="80" w:after="240"/>
        <w:jc w:val="center"/>
      </w:pPr>
      <w:r>
        <w:rPr>
          <w:b/>
          <w:sz w:val="36"/>
        </w:rPr>
        <w:lastRenderedPageBreak/>
        <w:t>LIST OF FIGURES</w:t>
      </w:r>
    </w:p>
    <w:p w14:paraId="37E6B763" w14:textId="77777777" w:rsidR="008F3C34" w:rsidRDefault="00000000">
      <w:pPr>
        <w:spacing w:after="120"/>
        <w:jc w:val="both"/>
      </w:pPr>
      <w:r>
        <w:t>Figure 1. ER Diagram of Restaurant Management System</w:t>
      </w:r>
    </w:p>
    <w:p w14:paraId="29161800" w14:textId="77777777" w:rsidR="008F3C34" w:rsidRDefault="00000000">
      <w:pPr>
        <w:spacing w:after="120"/>
        <w:jc w:val="both"/>
      </w:pPr>
      <w:r>
        <w:t>Figure 2. Proposed Three-Layer Restaurant Management Application Architecture</w:t>
      </w:r>
    </w:p>
    <w:p w14:paraId="4FA372F8" w14:textId="77777777" w:rsidR="008F3C34" w:rsidRDefault="00000000">
      <w:pPr>
        <w:spacing w:after="120"/>
        <w:jc w:val="both"/>
      </w:pPr>
      <w:r>
        <w:t>Figure 3. Customer / Order Management Screen – Illustrative</w:t>
      </w:r>
    </w:p>
    <w:p w14:paraId="4C7E6C0F" w14:textId="77777777" w:rsidR="008F3C34" w:rsidRDefault="00000000">
      <w:pPr>
        <w:spacing w:after="120"/>
        <w:jc w:val="both"/>
      </w:pPr>
      <w:r>
        <w:t>Figure 4. Menu and Dining Table Management Screen – Illustrative</w:t>
      </w:r>
    </w:p>
    <w:p w14:paraId="29045EBB" w14:textId="77777777" w:rsidR="008F3C34" w:rsidRDefault="00000000">
      <w:pPr>
        <w:spacing w:after="120"/>
        <w:jc w:val="both"/>
      </w:pPr>
      <w:r>
        <w:t>Figure 5. Billing / Payment Screen – Illustrative</w:t>
      </w:r>
    </w:p>
    <w:p w14:paraId="27B2F943" w14:textId="77777777" w:rsidR="008F3C34" w:rsidRDefault="00000000">
      <w:pPr>
        <w:spacing w:after="120"/>
        <w:jc w:val="both"/>
      </w:pPr>
      <w:r>
        <w:t>Figure 6. Restaurant Report Generation Screen – Illustrative</w:t>
      </w:r>
    </w:p>
    <w:p w14:paraId="18114434" w14:textId="77777777" w:rsidR="008F3C34" w:rsidRDefault="00000000">
      <w:r>
        <w:br w:type="page"/>
      </w:r>
    </w:p>
    <w:p w14:paraId="69722F98" w14:textId="77777777" w:rsidR="008F3C34" w:rsidRDefault="00000000">
      <w:pPr>
        <w:spacing w:before="80" w:after="240"/>
        <w:jc w:val="center"/>
      </w:pPr>
      <w:r>
        <w:rPr>
          <w:b/>
          <w:sz w:val="36"/>
        </w:rPr>
        <w:lastRenderedPageBreak/>
        <w:t>LIST OF TABLES</w:t>
      </w:r>
    </w:p>
    <w:p w14:paraId="5C98B69B" w14:textId="77777777" w:rsidR="008F3C34" w:rsidRDefault="00000000">
      <w:pPr>
        <w:spacing w:after="120"/>
        <w:jc w:val="both"/>
      </w:pPr>
      <w:r>
        <w:t>Table 1. Major Database Entities</w:t>
      </w:r>
    </w:p>
    <w:p w14:paraId="69A230B9" w14:textId="77777777" w:rsidR="008F3C34" w:rsidRDefault="00000000">
      <w:pPr>
        <w:spacing w:after="120"/>
        <w:jc w:val="both"/>
      </w:pPr>
      <w:r>
        <w:t>Table 2. Customer Table Structure</w:t>
      </w:r>
    </w:p>
    <w:p w14:paraId="0E340FF0" w14:textId="77777777" w:rsidR="008F3C34" w:rsidRDefault="00000000">
      <w:pPr>
        <w:spacing w:after="120"/>
        <w:jc w:val="both"/>
      </w:pPr>
      <w:r>
        <w:t>Table 3. Employee Table Structure</w:t>
      </w:r>
    </w:p>
    <w:p w14:paraId="7E541EC9" w14:textId="77777777" w:rsidR="008F3C34" w:rsidRDefault="00000000">
      <w:pPr>
        <w:spacing w:after="120"/>
        <w:jc w:val="both"/>
      </w:pPr>
      <w:r>
        <w:t>Table 4. Dining Table Structure</w:t>
      </w:r>
    </w:p>
    <w:p w14:paraId="7C2DF27D" w14:textId="77777777" w:rsidR="008F3C34" w:rsidRDefault="00000000">
      <w:pPr>
        <w:spacing w:after="120"/>
        <w:jc w:val="both"/>
      </w:pPr>
      <w:r>
        <w:t>Table 5. Menu Table Structure</w:t>
      </w:r>
    </w:p>
    <w:p w14:paraId="09BC8DCA" w14:textId="77777777" w:rsidR="008F3C34" w:rsidRDefault="00000000">
      <w:pPr>
        <w:spacing w:after="120"/>
        <w:jc w:val="both"/>
      </w:pPr>
      <w:r>
        <w:t>Table 6. Orders Table Structure</w:t>
      </w:r>
    </w:p>
    <w:p w14:paraId="219832E9" w14:textId="77777777" w:rsidR="008F3C34" w:rsidRDefault="00000000">
      <w:pPr>
        <w:spacing w:after="120"/>
        <w:jc w:val="both"/>
      </w:pPr>
      <w:r>
        <w:t>Table 7. Order Item Table Structure</w:t>
      </w:r>
    </w:p>
    <w:p w14:paraId="66E5D4C8" w14:textId="77777777" w:rsidR="008F3C34" w:rsidRDefault="00000000">
      <w:pPr>
        <w:spacing w:after="120"/>
        <w:jc w:val="both"/>
      </w:pPr>
      <w:r>
        <w:t>Table 8. Bill Table Structure</w:t>
      </w:r>
    </w:p>
    <w:p w14:paraId="1A20E915" w14:textId="77777777" w:rsidR="008F3C34" w:rsidRDefault="00000000">
      <w:pPr>
        <w:spacing w:after="120"/>
        <w:jc w:val="both"/>
      </w:pPr>
      <w:r>
        <w:t>Table 9. Payment Table Structure</w:t>
      </w:r>
    </w:p>
    <w:p w14:paraId="7B9A77BC" w14:textId="77777777" w:rsidR="008F3C34" w:rsidRDefault="00000000">
      <w:pPr>
        <w:spacing w:after="120"/>
        <w:jc w:val="both"/>
      </w:pPr>
      <w:r>
        <w:t>Table 10. Keys and Constraints</w:t>
      </w:r>
    </w:p>
    <w:p w14:paraId="6FF04E78" w14:textId="77777777" w:rsidR="008F3C34" w:rsidRDefault="00000000">
      <w:pPr>
        <w:spacing w:after="120"/>
        <w:jc w:val="both"/>
      </w:pPr>
      <w:r>
        <w:t>Table 11. Sample Data Records</w:t>
      </w:r>
    </w:p>
    <w:p w14:paraId="70FF5670" w14:textId="77777777" w:rsidR="008F3C34" w:rsidRDefault="00000000">
      <w:r>
        <w:br w:type="page"/>
      </w:r>
    </w:p>
    <w:p w14:paraId="0EA408D7" w14:textId="77777777" w:rsidR="008F3C34" w:rsidRDefault="00000000">
      <w:pPr>
        <w:spacing w:before="80" w:after="240"/>
        <w:jc w:val="center"/>
      </w:pPr>
      <w:r>
        <w:rPr>
          <w:b/>
          <w:sz w:val="36"/>
        </w:rPr>
        <w:lastRenderedPageBreak/>
        <w:t>ACRONYMS</w:t>
      </w:r>
    </w:p>
    <w:p w14:paraId="45F3E736" w14:textId="77777777" w:rsidR="008F3C34" w:rsidRDefault="00000000">
      <w:pPr>
        <w:pStyle w:val="ListBullet"/>
        <w:spacing w:after="60"/>
      </w:pPr>
      <w:r>
        <w:t>DBMS – Database Management System</w:t>
      </w:r>
    </w:p>
    <w:p w14:paraId="38F9EAEB" w14:textId="77777777" w:rsidR="008F3C34" w:rsidRDefault="00000000">
      <w:pPr>
        <w:pStyle w:val="ListBullet"/>
        <w:spacing w:after="60"/>
      </w:pPr>
      <w:r>
        <w:t>ER – Entity Relationship</w:t>
      </w:r>
    </w:p>
    <w:p w14:paraId="66B60D37" w14:textId="77777777" w:rsidR="008F3C34" w:rsidRDefault="00000000">
      <w:pPr>
        <w:pStyle w:val="ListBullet"/>
        <w:spacing w:after="60"/>
      </w:pPr>
      <w:r>
        <w:t>SQL – Structured Query Language</w:t>
      </w:r>
    </w:p>
    <w:p w14:paraId="7125DAA2" w14:textId="77777777" w:rsidR="008F3C34" w:rsidRDefault="00000000">
      <w:pPr>
        <w:pStyle w:val="ListBullet"/>
        <w:spacing w:after="60"/>
      </w:pPr>
      <w:r>
        <w:t>DDL – Data Definition Language</w:t>
      </w:r>
    </w:p>
    <w:p w14:paraId="54416905" w14:textId="77777777" w:rsidR="008F3C34" w:rsidRDefault="00000000">
      <w:pPr>
        <w:pStyle w:val="ListBullet"/>
        <w:spacing w:after="60"/>
      </w:pPr>
      <w:r>
        <w:t>DML – Data Manipulation Language</w:t>
      </w:r>
    </w:p>
    <w:p w14:paraId="6C66BB82" w14:textId="77777777" w:rsidR="008F3C34" w:rsidRDefault="00000000">
      <w:pPr>
        <w:pStyle w:val="ListBullet"/>
        <w:spacing w:after="60"/>
      </w:pPr>
      <w:r>
        <w:t>DQL – Data Query Language</w:t>
      </w:r>
    </w:p>
    <w:p w14:paraId="3C344A23" w14:textId="77777777" w:rsidR="008F3C34" w:rsidRDefault="00000000">
      <w:pPr>
        <w:pStyle w:val="ListBullet"/>
        <w:spacing w:after="60"/>
      </w:pPr>
      <w:r>
        <w:t>DCL – Data Control Language</w:t>
      </w:r>
    </w:p>
    <w:p w14:paraId="3D0CE75F" w14:textId="77777777" w:rsidR="008F3C34" w:rsidRDefault="00000000">
      <w:pPr>
        <w:pStyle w:val="ListBullet"/>
        <w:spacing w:after="60"/>
      </w:pPr>
      <w:r>
        <w:t>TCL – Transaction Control Language</w:t>
      </w:r>
    </w:p>
    <w:p w14:paraId="33150C5E" w14:textId="77777777" w:rsidR="008F3C34" w:rsidRDefault="00000000">
      <w:pPr>
        <w:pStyle w:val="ListBullet"/>
        <w:spacing w:after="60"/>
      </w:pPr>
      <w:r>
        <w:t>PK – Primary Key</w:t>
      </w:r>
    </w:p>
    <w:p w14:paraId="4988385B" w14:textId="77777777" w:rsidR="008F3C34" w:rsidRDefault="00000000">
      <w:pPr>
        <w:pStyle w:val="ListBullet"/>
        <w:spacing w:after="60"/>
      </w:pPr>
      <w:r>
        <w:t>FK – Foreign Key</w:t>
      </w:r>
    </w:p>
    <w:p w14:paraId="09E6DC78" w14:textId="77777777" w:rsidR="008F3C34" w:rsidRDefault="00000000">
      <w:pPr>
        <w:pStyle w:val="ListBullet"/>
        <w:spacing w:after="60"/>
      </w:pPr>
      <w:r>
        <w:t>1NF – First Normal Form</w:t>
      </w:r>
    </w:p>
    <w:p w14:paraId="78A4A029" w14:textId="77777777" w:rsidR="008F3C34" w:rsidRDefault="00000000">
      <w:pPr>
        <w:pStyle w:val="ListBullet"/>
        <w:spacing w:after="60"/>
      </w:pPr>
      <w:r>
        <w:t>2NF – Second Normal Form</w:t>
      </w:r>
    </w:p>
    <w:p w14:paraId="5EA14A6A" w14:textId="77777777" w:rsidR="008F3C34" w:rsidRDefault="00000000">
      <w:pPr>
        <w:pStyle w:val="ListBullet"/>
        <w:spacing w:after="60"/>
      </w:pPr>
      <w:r>
        <w:t>3NF – Third Normal Form</w:t>
      </w:r>
    </w:p>
    <w:p w14:paraId="6CB0B8B8" w14:textId="77777777" w:rsidR="008F3C34" w:rsidRDefault="00000000">
      <w:r>
        <w:br w:type="page"/>
      </w:r>
    </w:p>
    <w:p w14:paraId="52AB607B" w14:textId="77777777" w:rsidR="008F3C34" w:rsidRDefault="00000000">
      <w:pPr>
        <w:pStyle w:val="Heading1"/>
      </w:pPr>
      <w:r>
        <w:lastRenderedPageBreak/>
        <w:t>1. INTRODUCTION</w:t>
      </w:r>
    </w:p>
    <w:p w14:paraId="13A12F6B" w14:textId="77777777" w:rsidR="008F3C34" w:rsidRDefault="00000000">
      <w:pPr>
        <w:pStyle w:val="Heading2"/>
      </w:pPr>
      <w:r>
        <w:t>1.1 Brief Information about the Project</w:t>
      </w:r>
    </w:p>
    <w:p w14:paraId="29A4E275" w14:textId="77777777" w:rsidR="008F3C34" w:rsidRDefault="00000000">
      <w:pPr>
        <w:spacing w:after="120"/>
        <w:jc w:val="both"/>
      </w:pPr>
      <w:r>
        <w:t>A Restaurant Management System is a database application that manages restaurant information and operational processes. The project provides a centralized relational database for customers, employees, dining tables, menu items, orders, order items, bills, and payments. It is intended to replace fragmented manual records and disconnected files with a structured database that supports consistent storage, efficient retrieval, and reporting.</w:t>
      </w:r>
    </w:p>
    <w:p w14:paraId="35905A07" w14:textId="77777777" w:rsidR="008F3C34" w:rsidRDefault="00000000">
      <w:pPr>
        <w:pStyle w:val="Heading2"/>
      </w:pPr>
      <w:r>
        <w:t>1.2 Motivation and Contribution of Project</w:t>
      </w:r>
    </w:p>
    <w:p w14:paraId="7DDA88DE" w14:textId="77777777" w:rsidR="008F3C34" w:rsidRDefault="00000000">
      <w:pPr>
        <w:spacing w:after="120"/>
        <w:jc w:val="both"/>
      </w:pPr>
      <w:r>
        <w:t>The project is motivated by common problems in restaurant record management such as duplicate customer information, difficulty in tracking orders, manual billing, inconsistent table status, time-consuming searches, and difficulty in generating consolidated sales reports. A centralized relational database provides a systematic approach to storing related restaurant data and enforcing relationships through keys and constraints.</w:t>
      </w:r>
    </w:p>
    <w:p w14:paraId="43C1B40B" w14:textId="77777777" w:rsidR="008F3C34" w:rsidRDefault="00000000">
      <w:pPr>
        <w:pStyle w:val="ListBullet"/>
        <w:spacing w:after="60"/>
      </w:pPr>
      <w:r>
        <w:t>Centralizing restaurant records in one relational database.</w:t>
      </w:r>
    </w:p>
    <w:p w14:paraId="7924EC86" w14:textId="77777777" w:rsidR="008F3C34" w:rsidRDefault="00000000">
      <w:pPr>
        <w:pStyle w:val="ListBullet"/>
        <w:spacing w:after="60"/>
      </w:pPr>
      <w:r>
        <w:t>Reducing duplicate and inconsistent information.</w:t>
      </w:r>
    </w:p>
    <w:p w14:paraId="1892CB6A" w14:textId="77777777" w:rsidR="008F3C34" w:rsidRDefault="00000000">
      <w:pPr>
        <w:pStyle w:val="ListBullet"/>
        <w:spacing w:after="60"/>
      </w:pPr>
      <w:r>
        <w:t>Maintaining referential integrity using primary and foreign keys.</w:t>
      </w:r>
    </w:p>
    <w:p w14:paraId="5292695D" w14:textId="77777777" w:rsidR="008F3C34" w:rsidRDefault="00000000">
      <w:pPr>
        <w:pStyle w:val="ListBullet"/>
        <w:spacing w:after="60"/>
      </w:pPr>
      <w:r>
        <w:t>Supporting faster order, billing, and payment queries.</w:t>
      </w:r>
    </w:p>
    <w:p w14:paraId="55E0F60B" w14:textId="77777777" w:rsidR="008F3C34" w:rsidRDefault="00000000">
      <w:pPr>
        <w:pStyle w:val="ListBullet"/>
        <w:spacing w:after="60"/>
      </w:pPr>
      <w:r>
        <w:t>Managing menu items and dining-table availability.</w:t>
      </w:r>
    </w:p>
    <w:p w14:paraId="324BD4FF" w14:textId="77777777" w:rsidR="008F3C34" w:rsidRDefault="00000000">
      <w:pPr>
        <w:pStyle w:val="ListBullet"/>
        <w:spacing w:after="60"/>
      </w:pPr>
      <w:r>
        <w:t>Providing a foundation for restaurant reporting and future application development.</w:t>
      </w:r>
    </w:p>
    <w:p w14:paraId="2236FBAD" w14:textId="77777777" w:rsidR="008F3C34" w:rsidRDefault="00000000">
      <w:pPr>
        <w:pStyle w:val="Heading2"/>
      </w:pPr>
      <w:r>
        <w:t>1.3 Objectives of the Project</w:t>
      </w:r>
    </w:p>
    <w:p w14:paraId="3261E8CD" w14:textId="77777777" w:rsidR="008F3C34" w:rsidRDefault="00000000">
      <w:pPr>
        <w:pStyle w:val="ListBullet"/>
        <w:spacing w:after="60"/>
      </w:pPr>
      <w:r>
        <w:t>Develop a centralized restaurant database.</w:t>
      </w:r>
    </w:p>
    <w:p w14:paraId="712CC8DA" w14:textId="77777777" w:rsidR="008F3C34" w:rsidRDefault="00000000">
      <w:pPr>
        <w:pStyle w:val="ListBullet"/>
        <w:spacing w:after="60"/>
      </w:pPr>
      <w:r>
        <w:t>Manage customer records.</w:t>
      </w:r>
    </w:p>
    <w:p w14:paraId="5E223EDE" w14:textId="77777777" w:rsidR="008F3C34" w:rsidRDefault="00000000">
      <w:pPr>
        <w:pStyle w:val="ListBullet"/>
        <w:spacing w:after="60"/>
      </w:pPr>
      <w:r>
        <w:t>Maintain employee information and roles.</w:t>
      </w:r>
    </w:p>
    <w:p w14:paraId="62D2A53C" w14:textId="77777777" w:rsidR="008F3C34" w:rsidRDefault="00000000">
      <w:pPr>
        <w:pStyle w:val="ListBullet"/>
        <w:spacing w:after="60"/>
      </w:pPr>
      <w:r>
        <w:t>Manage dining tables and their status.</w:t>
      </w:r>
    </w:p>
    <w:p w14:paraId="4619DFCA" w14:textId="77777777" w:rsidR="008F3C34" w:rsidRDefault="00000000">
      <w:pPr>
        <w:pStyle w:val="ListBullet"/>
        <w:spacing w:after="60"/>
      </w:pPr>
      <w:r>
        <w:t>Maintain menu items, categories, prices, and availability.</w:t>
      </w:r>
    </w:p>
    <w:p w14:paraId="69AB1EEC" w14:textId="77777777" w:rsidR="008F3C34" w:rsidRDefault="00000000">
      <w:pPr>
        <w:pStyle w:val="ListBullet"/>
        <w:spacing w:after="60"/>
      </w:pPr>
      <w:r>
        <w:t>Handle customer orders and order items.</w:t>
      </w:r>
    </w:p>
    <w:p w14:paraId="64CE3C11" w14:textId="77777777" w:rsidR="008F3C34" w:rsidRDefault="00000000">
      <w:pPr>
        <w:pStyle w:val="ListBullet"/>
        <w:spacing w:after="60"/>
      </w:pPr>
      <w:r>
        <w:t>Generate bills and record discounts.</w:t>
      </w:r>
    </w:p>
    <w:p w14:paraId="56E34D70" w14:textId="77777777" w:rsidR="008F3C34" w:rsidRDefault="00000000">
      <w:pPr>
        <w:pStyle w:val="ListBullet"/>
        <w:spacing w:after="60"/>
      </w:pPr>
      <w:r>
        <w:t>Record and track customer payments.</w:t>
      </w:r>
    </w:p>
    <w:p w14:paraId="691EA5CA" w14:textId="77777777" w:rsidR="008F3C34" w:rsidRDefault="00000000">
      <w:pPr>
        <w:pStyle w:val="ListBullet"/>
        <w:spacing w:after="60"/>
      </w:pPr>
      <w:r>
        <w:t>Reduce duplicate data and update anomalies.</w:t>
      </w:r>
    </w:p>
    <w:p w14:paraId="57CB29FF" w14:textId="77777777" w:rsidR="008F3C34" w:rsidRDefault="00000000">
      <w:pPr>
        <w:pStyle w:val="ListBullet"/>
        <w:spacing w:after="60"/>
      </w:pPr>
      <w:r>
        <w:t>Maintain referential integrity.</w:t>
      </w:r>
    </w:p>
    <w:p w14:paraId="2816FFE4" w14:textId="77777777" w:rsidR="008F3C34" w:rsidRDefault="00000000">
      <w:pPr>
        <w:pStyle w:val="ListBullet"/>
        <w:spacing w:after="60"/>
      </w:pPr>
      <w:r>
        <w:t>Support efficient SQL queries and restaurant reports.</w:t>
      </w:r>
    </w:p>
    <w:p w14:paraId="1563A905" w14:textId="77777777" w:rsidR="008F3C34" w:rsidRDefault="00000000">
      <w:pPr>
        <w:pStyle w:val="Heading2"/>
      </w:pPr>
      <w:r>
        <w:t>1.4 Scope of the Project</w:t>
      </w:r>
    </w:p>
    <w:p w14:paraId="2B57DA77" w14:textId="77777777" w:rsidR="008F3C34" w:rsidRDefault="00000000">
      <w:pPr>
        <w:spacing w:after="120"/>
        <w:jc w:val="both"/>
      </w:pPr>
      <w:r>
        <w:t>The scope covers database-oriented management of core restaurant operations. The core scope includes customer, employee, dining-table, menu, order, order-item, bill, and payment data. The database can be used as the backend for an administrative restaurant application and can be extended later with inventory, supplier management, reservations, delivery management, kitchen order management, employee attendance, customer loyalty, and web/mobile interfaces.</w:t>
      </w:r>
    </w:p>
    <w:p w14:paraId="6464E32A" w14:textId="77777777" w:rsidR="008F3C34" w:rsidRDefault="00000000">
      <w:r>
        <w:lastRenderedPageBreak/>
        <w:br w:type="page"/>
      </w:r>
    </w:p>
    <w:p w14:paraId="0D6BBD98" w14:textId="77777777" w:rsidR="008F3C34" w:rsidRDefault="00000000">
      <w:pPr>
        <w:pStyle w:val="Heading1"/>
      </w:pPr>
      <w:r>
        <w:lastRenderedPageBreak/>
        <w:t>2. SYSTEM ANALYSIS</w:t>
      </w:r>
    </w:p>
    <w:p w14:paraId="795522F1" w14:textId="77777777" w:rsidR="008F3C34" w:rsidRDefault="00000000">
      <w:pPr>
        <w:pStyle w:val="Heading2"/>
      </w:pPr>
      <w:r>
        <w:t>2.1 Existing System</w:t>
      </w:r>
    </w:p>
    <w:p w14:paraId="522A76A1" w14:textId="77777777" w:rsidR="008F3C34" w:rsidRDefault="00000000">
      <w:pPr>
        <w:pStyle w:val="ListBullet"/>
        <w:spacing w:after="60"/>
      </w:pPr>
      <w:r>
        <w:t>Manual record maintenance.</w:t>
      </w:r>
    </w:p>
    <w:p w14:paraId="4215DABA" w14:textId="77777777" w:rsidR="008F3C34" w:rsidRDefault="00000000">
      <w:pPr>
        <w:pStyle w:val="ListBullet"/>
        <w:spacing w:after="60"/>
      </w:pPr>
      <w:r>
        <w:t>Multiple Excel sheets or disconnected files.</w:t>
      </w:r>
    </w:p>
    <w:p w14:paraId="5B74DC0C" w14:textId="77777777" w:rsidR="008F3C34" w:rsidRDefault="00000000">
      <w:pPr>
        <w:pStyle w:val="ListBullet"/>
        <w:spacing w:after="60"/>
      </w:pPr>
      <w:r>
        <w:t>Duplicate customer and order information.</w:t>
      </w:r>
    </w:p>
    <w:p w14:paraId="2D2AA754" w14:textId="77777777" w:rsidR="008F3C34" w:rsidRDefault="00000000">
      <w:pPr>
        <w:pStyle w:val="ListBullet"/>
        <w:spacing w:after="60"/>
      </w:pPr>
      <w:r>
        <w:t>Difficulty in tracking available and occupied tables.</w:t>
      </w:r>
    </w:p>
    <w:p w14:paraId="58621BBA" w14:textId="77777777" w:rsidR="008F3C34" w:rsidRDefault="00000000">
      <w:pPr>
        <w:pStyle w:val="ListBullet"/>
        <w:spacing w:after="60"/>
      </w:pPr>
      <w:r>
        <w:t>Time-consuming order and billing searches.</w:t>
      </w:r>
    </w:p>
    <w:p w14:paraId="46CEA315" w14:textId="77777777" w:rsidR="008F3C34" w:rsidRDefault="00000000">
      <w:pPr>
        <w:pStyle w:val="ListBullet"/>
        <w:spacing w:after="60"/>
      </w:pPr>
      <w:r>
        <w:t>Difficulty in generating consolidated sales reports.</w:t>
      </w:r>
    </w:p>
    <w:p w14:paraId="005347C8" w14:textId="77777777" w:rsidR="008F3C34" w:rsidRDefault="00000000">
      <w:pPr>
        <w:pStyle w:val="ListBullet"/>
        <w:spacing w:after="60"/>
      </w:pPr>
      <w:r>
        <w:t>Higher possibility of data-entry and billing errors.</w:t>
      </w:r>
    </w:p>
    <w:p w14:paraId="15F56D65" w14:textId="77777777" w:rsidR="008F3C34" w:rsidRDefault="00000000">
      <w:pPr>
        <w:pStyle w:val="Heading2"/>
      </w:pPr>
      <w:r>
        <w:t>2.2 Proposed System</w:t>
      </w:r>
    </w:p>
    <w:p w14:paraId="037275D7" w14:textId="77777777" w:rsidR="008F3C34" w:rsidRDefault="00000000">
      <w:pPr>
        <w:spacing w:after="120"/>
        <w:jc w:val="both"/>
      </w:pPr>
      <w:r>
        <w:t>The proposed system uses a centralized relational database. It organizes restaurant information into related tables and uses primary keys, foreign keys, uniqueness rules, NOT NULL conditions, and default values to maintain consistency. The system supports customer, employee, dining-table, menu, order, billing, and payment management.</w:t>
      </w:r>
    </w:p>
    <w:p w14:paraId="591F7926" w14:textId="77777777" w:rsidR="008F3C34" w:rsidRDefault="00000000">
      <w:pPr>
        <w:pStyle w:val="ListBullet"/>
        <w:spacing w:after="60"/>
      </w:pPr>
      <w:r>
        <w:t>Centralized restaurant database</w:t>
      </w:r>
    </w:p>
    <w:p w14:paraId="2777941C" w14:textId="77777777" w:rsidR="008F3C34" w:rsidRDefault="00000000">
      <w:pPr>
        <w:pStyle w:val="ListBullet"/>
        <w:spacing w:after="60"/>
      </w:pPr>
      <w:r>
        <w:t>Customer management</w:t>
      </w:r>
    </w:p>
    <w:p w14:paraId="3179B20A" w14:textId="77777777" w:rsidR="008F3C34" w:rsidRDefault="00000000">
      <w:pPr>
        <w:pStyle w:val="ListBullet"/>
        <w:spacing w:after="60"/>
      </w:pPr>
      <w:r>
        <w:t>Employee and role management</w:t>
      </w:r>
    </w:p>
    <w:p w14:paraId="24B0087E" w14:textId="77777777" w:rsidR="008F3C34" w:rsidRDefault="00000000">
      <w:pPr>
        <w:pStyle w:val="ListBullet"/>
        <w:spacing w:after="60"/>
      </w:pPr>
      <w:r>
        <w:t>Dining-table management</w:t>
      </w:r>
    </w:p>
    <w:p w14:paraId="1042A1F8" w14:textId="77777777" w:rsidR="008F3C34" w:rsidRDefault="00000000">
      <w:pPr>
        <w:pStyle w:val="ListBullet"/>
        <w:spacing w:after="60"/>
      </w:pPr>
      <w:r>
        <w:t>Menu management</w:t>
      </w:r>
    </w:p>
    <w:p w14:paraId="674C528D" w14:textId="77777777" w:rsidR="008F3C34" w:rsidRDefault="00000000">
      <w:pPr>
        <w:pStyle w:val="ListBullet"/>
        <w:spacing w:after="60"/>
      </w:pPr>
      <w:r>
        <w:t>Order and order-item management</w:t>
      </w:r>
    </w:p>
    <w:p w14:paraId="7607D28C" w14:textId="77777777" w:rsidR="008F3C34" w:rsidRDefault="00000000">
      <w:pPr>
        <w:pStyle w:val="ListBullet"/>
        <w:spacing w:after="60"/>
      </w:pPr>
      <w:r>
        <w:t>Billing and discount management</w:t>
      </w:r>
    </w:p>
    <w:p w14:paraId="25253135" w14:textId="77777777" w:rsidR="008F3C34" w:rsidRDefault="00000000">
      <w:pPr>
        <w:pStyle w:val="ListBullet"/>
        <w:spacing w:after="60"/>
      </w:pPr>
      <w:r>
        <w:t>Payment tracking</w:t>
      </w:r>
    </w:p>
    <w:p w14:paraId="1EDD8AE8" w14:textId="77777777" w:rsidR="008F3C34" w:rsidRDefault="00000000">
      <w:pPr>
        <w:pStyle w:val="ListBullet"/>
        <w:spacing w:after="60"/>
      </w:pPr>
      <w:r>
        <w:t>SQL-based reporting</w:t>
      </w:r>
    </w:p>
    <w:p w14:paraId="3426B927" w14:textId="77777777" w:rsidR="008F3C34" w:rsidRDefault="00000000">
      <w:pPr>
        <w:pStyle w:val="ListBullet"/>
        <w:spacing w:after="60"/>
      </w:pPr>
      <w:r>
        <w:t>Referential integrity</w:t>
      </w:r>
    </w:p>
    <w:p w14:paraId="4C99E2F6" w14:textId="77777777" w:rsidR="008F3C34" w:rsidRDefault="00000000">
      <w:pPr>
        <w:pStyle w:val="Heading2"/>
      </w:pPr>
      <w:r>
        <w:t>2.3 Functional Requirements</w:t>
      </w:r>
    </w:p>
    <w:tbl>
      <w:tblPr>
        <w:tblStyle w:val="TableGrid"/>
        <w:tblW w:w="0" w:type="auto"/>
        <w:jc w:val="center"/>
        <w:tblLook w:val="04A0" w:firstRow="1" w:lastRow="0" w:firstColumn="1" w:lastColumn="0" w:noHBand="0" w:noVBand="1"/>
      </w:tblPr>
      <w:tblGrid>
        <w:gridCol w:w="4932"/>
        <w:gridCol w:w="4932"/>
      </w:tblGrid>
      <w:tr w:rsidR="008F3C34" w14:paraId="5E3563B0" w14:textId="77777777">
        <w:trPr>
          <w:jc w:val="center"/>
        </w:trPr>
        <w:tc>
          <w:tcPr>
            <w:tcW w:w="4932" w:type="dxa"/>
            <w:shd w:val="clear" w:color="auto" w:fill="D9EAF7"/>
            <w:vAlign w:val="center"/>
          </w:tcPr>
          <w:p w14:paraId="46A4D062" w14:textId="77777777" w:rsidR="008F3C34" w:rsidRDefault="00000000">
            <w:pPr>
              <w:spacing w:after="40"/>
            </w:pPr>
            <w:r>
              <w:rPr>
                <w:b/>
                <w:sz w:val="18"/>
              </w:rPr>
              <w:t>Module</w:t>
            </w:r>
          </w:p>
        </w:tc>
        <w:tc>
          <w:tcPr>
            <w:tcW w:w="4932" w:type="dxa"/>
            <w:shd w:val="clear" w:color="auto" w:fill="D9EAF7"/>
            <w:vAlign w:val="center"/>
          </w:tcPr>
          <w:p w14:paraId="3BDB1159" w14:textId="77777777" w:rsidR="008F3C34" w:rsidRDefault="00000000">
            <w:pPr>
              <w:spacing w:after="40"/>
            </w:pPr>
            <w:r>
              <w:rPr>
                <w:b/>
                <w:sz w:val="18"/>
              </w:rPr>
              <w:t>Functional Requirement</w:t>
            </w:r>
          </w:p>
        </w:tc>
      </w:tr>
      <w:tr w:rsidR="008F3C34" w14:paraId="5835AF19" w14:textId="77777777">
        <w:trPr>
          <w:jc w:val="center"/>
        </w:trPr>
        <w:tc>
          <w:tcPr>
            <w:tcW w:w="4932" w:type="dxa"/>
            <w:vAlign w:val="center"/>
          </w:tcPr>
          <w:p w14:paraId="413E4768" w14:textId="77777777" w:rsidR="008F3C34" w:rsidRDefault="00000000">
            <w:pPr>
              <w:spacing w:after="40"/>
            </w:pPr>
            <w:r>
              <w:rPr>
                <w:sz w:val="18"/>
              </w:rPr>
              <w:t>Customer Management</w:t>
            </w:r>
          </w:p>
        </w:tc>
        <w:tc>
          <w:tcPr>
            <w:tcW w:w="4932" w:type="dxa"/>
            <w:vAlign w:val="center"/>
          </w:tcPr>
          <w:p w14:paraId="0D462CE9" w14:textId="77777777" w:rsidR="008F3C34" w:rsidRDefault="00000000">
            <w:pPr>
              <w:spacing w:after="40"/>
            </w:pPr>
            <w:r>
              <w:rPr>
                <w:sz w:val="18"/>
              </w:rPr>
              <w:t>Add, update, search, and display customer details.</w:t>
            </w:r>
          </w:p>
        </w:tc>
      </w:tr>
      <w:tr w:rsidR="008F3C34" w14:paraId="06A62EFC" w14:textId="77777777">
        <w:trPr>
          <w:jc w:val="center"/>
        </w:trPr>
        <w:tc>
          <w:tcPr>
            <w:tcW w:w="4932" w:type="dxa"/>
            <w:vAlign w:val="center"/>
          </w:tcPr>
          <w:p w14:paraId="1E8B44BA" w14:textId="77777777" w:rsidR="008F3C34" w:rsidRDefault="00000000">
            <w:pPr>
              <w:spacing w:after="40"/>
            </w:pPr>
            <w:r>
              <w:rPr>
                <w:sz w:val="18"/>
              </w:rPr>
              <w:t>Employee Management</w:t>
            </w:r>
          </w:p>
        </w:tc>
        <w:tc>
          <w:tcPr>
            <w:tcW w:w="4932" w:type="dxa"/>
            <w:vAlign w:val="center"/>
          </w:tcPr>
          <w:p w14:paraId="5FD84399" w14:textId="77777777" w:rsidR="008F3C34" w:rsidRDefault="00000000">
            <w:pPr>
              <w:spacing w:after="40"/>
            </w:pPr>
            <w:r>
              <w:rPr>
                <w:sz w:val="18"/>
              </w:rPr>
              <w:t>Store employee details and maintain employee roles.</w:t>
            </w:r>
          </w:p>
        </w:tc>
      </w:tr>
      <w:tr w:rsidR="008F3C34" w14:paraId="3B157086" w14:textId="77777777">
        <w:trPr>
          <w:jc w:val="center"/>
        </w:trPr>
        <w:tc>
          <w:tcPr>
            <w:tcW w:w="4932" w:type="dxa"/>
            <w:vAlign w:val="center"/>
          </w:tcPr>
          <w:p w14:paraId="30652A54" w14:textId="77777777" w:rsidR="008F3C34" w:rsidRDefault="00000000">
            <w:pPr>
              <w:spacing w:after="40"/>
            </w:pPr>
            <w:r>
              <w:rPr>
                <w:sz w:val="18"/>
              </w:rPr>
              <w:t>Dining Table Management</w:t>
            </w:r>
          </w:p>
        </w:tc>
        <w:tc>
          <w:tcPr>
            <w:tcW w:w="4932" w:type="dxa"/>
            <w:vAlign w:val="center"/>
          </w:tcPr>
          <w:p w14:paraId="34159582" w14:textId="77777777" w:rsidR="008F3C34" w:rsidRDefault="00000000">
            <w:pPr>
              <w:spacing w:after="40"/>
            </w:pPr>
            <w:r>
              <w:rPr>
                <w:sz w:val="18"/>
              </w:rPr>
              <w:t>Maintain table capacity and current table status.</w:t>
            </w:r>
          </w:p>
        </w:tc>
      </w:tr>
      <w:tr w:rsidR="008F3C34" w14:paraId="69C9A2ED" w14:textId="77777777">
        <w:trPr>
          <w:jc w:val="center"/>
        </w:trPr>
        <w:tc>
          <w:tcPr>
            <w:tcW w:w="4932" w:type="dxa"/>
            <w:vAlign w:val="center"/>
          </w:tcPr>
          <w:p w14:paraId="408A856B" w14:textId="77777777" w:rsidR="008F3C34" w:rsidRDefault="00000000">
            <w:pPr>
              <w:spacing w:after="40"/>
            </w:pPr>
            <w:r>
              <w:rPr>
                <w:sz w:val="18"/>
              </w:rPr>
              <w:t>Menu Management</w:t>
            </w:r>
          </w:p>
        </w:tc>
        <w:tc>
          <w:tcPr>
            <w:tcW w:w="4932" w:type="dxa"/>
            <w:vAlign w:val="center"/>
          </w:tcPr>
          <w:p w14:paraId="1D2D3151" w14:textId="77777777" w:rsidR="008F3C34" w:rsidRDefault="00000000">
            <w:pPr>
              <w:spacing w:after="40"/>
            </w:pPr>
            <w:r>
              <w:rPr>
                <w:sz w:val="18"/>
              </w:rPr>
              <w:t>Maintain menu items, categories, prices, and availability.</w:t>
            </w:r>
          </w:p>
        </w:tc>
      </w:tr>
      <w:tr w:rsidR="008F3C34" w14:paraId="2FAED47A" w14:textId="77777777">
        <w:trPr>
          <w:jc w:val="center"/>
        </w:trPr>
        <w:tc>
          <w:tcPr>
            <w:tcW w:w="4932" w:type="dxa"/>
            <w:vAlign w:val="center"/>
          </w:tcPr>
          <w:p w14:paraId="777C4845" w14:textId="77777777" w:rsidR="008F3C34" w:rsidRDefault="00000000">
            <w:pPr>
              <w:spacing w:after="40"/>
            </w:pPr>
            <w:r>
              <w:rPr>
                <w:sz w:val="18"/>
              </w:rPr>
              <w:t>Order Management</w:t>
            </w:r>
          </w:p>
        </w:tc>
        <w:tc>
          <w:tcPr>
            <w:tcW w:w="4932" w:type="dxa"/>
            <w:vAlign w:val="center"/>
          </w:tcPr>
          <w:p w14:paraId="75ED67AA" w14:textId="77777777" w:rsidR="008F3C34" w:rsidRDefault="00000000">
            <w:pPr>
              <w:spacing w:after="40"/>
            </w:pPr>
            <w:r>
              <w:rPr>
                <w:sz w:val="18"/>
              </w:rPr>
              <w:t>Create orders and associate customers, employees, and dining tables.</w:t>
            </w:r>
          </w:p>
        </w:tc>
      </w:tr>
      <w:tr w:rsidR="008F3C34" w14:paraId="3EEB61B0" w14:textId="77777777">
        <w:trPr>
          <w:jc w:val="center"/>
        </w:trPr>
        <w:tc>
          <w:tcPr>
            <w:tcW w:w="4932" w:type="dxa"/>
            <w:vAlign w:val="center"/>
          </w:tcPr>
          <w:p w14:paraId="611A1F90" w14:textId="77777777" w:rsidR="008F3C34" w:rsidRDefault="00000000">
            <w:pPr>
              <w:spacing w:after="40"/>
            </w:pPr>
            <w:r>
              <w:rPr>
                <w:sz w:val="18"/>
              </w:rPr>
              <w:t>Order Item Management</w:t>
            </w:r>
          </w:p>
        </w:tc>
        <w:tc>
          <w:tcPr>
            <w:tcW w:w="4932" w:type="dxa"/>
            <w:vAlign w:val="center"/>
          </w:tcPr>
          <w:p w14:paraId="4239CFF2" w14:textId="77777777" w:rsidR="008F3C34" w:rsidRDefault="00000000">
            <w:pPr>
              <w:spacing w:after="40"/>
            </w:pPr>
            <w:r>
              <w:rPr>
                <w:sz w:val="18"/>
              </w:rPr>
              <w:t>Maintain menu items, quantities, and unit prices within orders.</w:t>
            </w:r>
          </w:p>
        </w:tc>
      </w:tr>
      <w:tr w:rsidR="008F3C34" w14:paraId="6C4E6531" w14:textId="77777777">
        <w:trPr>
          <w:jc w:val="center"/>
        </w:trPr>
        <w:tc>
          <w:tcPr>
            <w:tcW w:w="4932" w:type="dxa"/>
            <w:vAlign w:val="center"/>
          </w:tcPr>
          <w:p w14:paraId="670F708E" w14:textId="77777777" w:rsidR="008F3C34" w:rsidRDefault="00000000">
            <w:pPr>
              <w:spacing w:after="40"/>
            </w:pPr>
            <w:r>
              <w:rPr>
                <w:sz w:val="18"/>
              </w:rPr>
              <w:t>Billing Management</w:t>
            </w:r>
          </w:p>
        </w:tc>
        <w:tc>
          <w:tcPr>
            <w:tcW w:w="4932" w:type="dxa"/>
            <w:vAlign w:val="center"/>
          </w:tcPr>
          <w:p w14:paraId="565DECB3" w14:textId="77777777" w:rsidR="008F3C34" w:rsidRDefault="00000000">
            <w:pPr>
              <w:spacing w:after="40"/>
            </w:pPr>
            <w:r>
              <w:rPr>
                <w:sz w:val="18"/>
              </w:rPr>
              <w:t>Generate bills, record total amounts, and maintain discounts.</w:t>
            </w:r>
          </w:p>
        </w:tc>
      </w:tr>
      <w:tr w:rsidR="008F3C34" w14:paraId="6B043DDE" w14:textId="77777777">
        <w:trPr>
          <w:jc w:val="center"/>
        </w:trPr>
        <w:tc>
          <w:tcPr>
            <w:tcW w:w="4932" w:type="dxa"/>
            <w:vAlign w:val="center"/>
          </w:tcPr>
          <w:p w14:paraId="168D04A9" w14:textId="77777777" w:rsidR="008F3C34" w:rsidRDefault="00000000">
            <w:pPr>
              <w:spacing w:after="40"/>
            </w:pPr>
            <w:r>
              <w:rPr>
                <w:sz w:val="18"/>
              </w:rPr>
              <w:t>Payment Management</w:t>
            </w:r>
          </w:p>
        </w:tc>
        <w:tc>
          <w:tcPr>
            <w:tcW w:w="4932" w:type="dxa"/>
            <w:vAlign w:val="center"/>
          </w:tcPr>
          <w:p w14:paraId="3AF8849D" w14:textId="77777777" w:rsidR="008F3C34" w:rsidRDefault="00000000">
            <w:pPr>
              <w:spacing w:after="40"/>
            </w:pPr>
            <w:r>
              <w:rPr>
                <w:sz w:val="18"/>
              </w:rPr>
              <w:t>Record payment amount, date, status, and payment type.</w:t>
            </w:r>
          </w:p>
        </w:tc>
      </w:tr>
      <w:tr w:rsidR="008F3C34" w14:paraId="4FB09599" w14:textId="77777777">
        <w:trPr>
          <w:jc w:val="center"/>
        </w:trPr>
        <w:tc>
          <w:tcPr>
            <w:tcW w:w="4932" w:type="dxa"/>
            <w:vAlign w:val="center"/>
          </w:tcPr>
          <w:p w14:paraId="1CC66EC1" w14:textId="77777777" w:rsidR="008F3C34" w:rsidRDefault="00000000">
            <w:pPr>
              <w:spacing w:after="40"/>
            </w:pPr>
            <w:r>
              <w:rPr>
                <w:sz w:val="18"/>
              </w:rPr>
              <w:t>Search and Reporting</w:t>
            </w:r>
          </w:p>
        </w:tc>
        <w:tc>
          <w:tcPr>
            <w:tcW w:w="4932" w:type="dxa"/>
            <w:vAlign w:val="center"/>
          </w:tcPr>
          <w:p w14:paraId="03939465" w14:textId="77777777" w:rsidR="008F3C34" w:rsidRDefault="00000000">
            <w:pPr>
              <w:spacing w:after="40"/>
            </w:pPr>
            <w:r>
              <w:rPr>
                <w:sz w:val="18"/>
              </w:rPr>
              <w:t>Retrieve restaurant, order, sales, billing, and payment information using SQL queries.</w:t>
            </w:r>
          </w:p>
        </w:tc>
      </w:tr>
    </w:tbl>
    <w:p w14:paraId="4467DD2F" w14:textId="77777777" w:rsidR="008F3C34" w:rsidRDefault="008F3C34"/>
    <w:p w14:paraId="5F9D1C4E" w14:textId="77777777" w:rsidR="008F3C34" w:rsidRDefault="00000000">
      <w:pPr>
        <w:pStyle w:val="Heading2"/>
      </w:pPr>
      <w:r>
        <w:lastRenderedPageBreak/>
        <w:t>2.4 Non-Functional Requirements</w:t>
      </w:r>
    </w:p>
    <w:p w14:paraId="2953BA13" w14:textId="77777777" w:rsidR="008F3C34" w:rsidRDefault="00000000">
      <w:pPr>
        <w:pStyle w:val="ListBullet"/>
        <w:spacing w:after="60"/>
      </w:pPr>
      <w:r>
        <w:t>Performance – queries should return results efficiently for normal restaurant workloads.</w:t>
      </w:r>
    </w:p>
    <w:p w14:paraId="0C16274C" w14:textId="77777777" w:rsidR="008F3C34" w:rsidRDefault="00000000">
      <w:pPr>
        <w:pStyle w:val="ListBullet"/>
        <w:spacing w:after="60"/>
      </w:pPr>
      <w:r>
        <w:t>Integrity – invalid references and duplicate key values should be prevented.</w:t>
      </w:r>
    </w:p>
    <w:p w14:paraId="48EE5185" w14:textId="77777777" w:rsidR="008F3C34" w:rsidRDefault="00000000">
      <w:pPr>
        <w:pStyle w:val="ListBullet"/>
        <w:spacing w:after="60"/>
      </w:pPr>
      <w:r>
        <w:t>Security – database privileges should be controlled for authorized users.</w:t>
      </w:r>
    </w:p>
    <w:p w14:paraId="79BA3D05" w14:textId="77777777" w:rsidR="008F3C34" w:rsidRDefault="00000000">
      <w:pPr>
        <w:pStyle w:val="ListBullet"/>
        <w:spacing w:after="60"/>
      </w:pPr>
      <w:r>
        <w:t>Usability – forms and reports should be understandable to restaurant staff.</w:t>
      </w:r>
    </w:p>
    <w:p w14:paraId="78C3E39F" w14:textId="77777777" w:rsidR="008F3C34" w:rsidRDefault="00000000">
      <w:pPr>
        <w:pStyle w:val="ListBullet"/>
        <w:spacing w:after="60"/>
      </w:pPr>
      <w:r>
        <w:t>Reliability – transactions should preserve a consistent database state.</w:t>
      </w:r>
    </w:p>
    <w:p w14:paraId="0E003FE1" w14:textId="77777777" w:rsidR="008F3C34" w:rsidRDefault="00000000">
      <w:pPr>
        <w:pStyle w:val="ListBullet"/>
        <w:spacing w:after="60"/>
      </w:pPr>
      <w:r>
        <w:t>Scalability – the design should support growth in customers, menu items, orders, and transactions.</w:t>
      </w:r>
    </w:p>
    <w:p w14:paraId="3A9F4A9E" w14:textId="77777777" w:rsidR="008F3C34" w:rsidRDefault="00000000">
      <w:pPr>
        <w:pStyle w:val="Heading2"/>
      </w:pPr>
      <w:r>
        <w:t>2.5 Requirements Specification</w:t>
      </w:r>
    </w:p>
    <w:tbl>
      <w:tblPr>
        <w:tblStyle w:val="TableGrid"/>
        <w:tblW w:w="0" w:type="auto"/>
        <w:jc w:val="center"/>
        <w:tblLook w:val="04A0" w:firstRow="1" w:lastRow="0" w:firstColumn="1" w:lastColumn="0" w:noHBand="0" w:noVBand="1"/>
      </w:tblPr>
      <w:tblGrid>
        <w:gridCol w:w="4932"/>
        <w:gridCol w:w="4932"/>
      </w:tblGrid>
      <w:tr w:rsidR="008F3C34" w14:paraId="5D6AB0F1" w14:textId="77777777">
        <w:trPr>
          <w:jc w:val="center"/>
        </w:trPr>
        <w:tc>
          <w:tcPr>
            <w:tcW w:w="4932" w:type="dxa"/>
            <w:shd w:val="clear" w:color="auto" w:fill="D9EAF7"/>
            <w:vAlign w:val="center"/>
          </w:tcPr>
          <w:p w14:paraId="0BFE6BDD" w14:textId="77777777" w:rsidR="008F3C34" w:rsidRDefault="00000000">
            <w:pPr>
              <w:spacing w:after="40"/>
            </w:pPr>
            <w:r>
              <w:rPr>
                <w:b/>
                <w:sz w:val="18"/>
              </w:rPr>
              <w:t>Category</w:t>
            </w:r>
          </w:p>
        </w:tc>
        <w:tc>
          <w:tcPr>
            <w:tcW w:w="4932" w:type="dxa"/>
            <w:shd w:val="clear" w:color="auto" w:fill="D9EAF7"/>
            <w:vAlign w:val="center"/>
          </w:tcPr>
          <w:p w14:paraId="3A7CB64E" w14:textId="77777777" w:rsidR="008F3C34" w:rsidRDefault="00000000">
            <w:pPr>
              <w:spacing w:after="40"/>
            </w:pPr>
            <w:r>
              <w:rPr>
                <w:b/>
                <w:sz w:val="18"/>
              </w:rPr>
              <w:t>Suggested Requirement</w:t>
            </w:r>
          </w:p>
        </w:tc>
      </w:tr>
      <w:tr w:rsidR="008F3C34" w14:paraId="379D5434" w14:textId="77777777">
        <w:trPr>
          <w:jc w:val="center"/>
        </w:trPr>
        <w:tc>
          <w:tcPr>
            <w:tcW w:w="4932" w:type="dxa"/>
            <w:vAlign w:val="center"/>
          </w:tcPr>
          <w:p w14:paraId="6112E8E3" w14:textId="77777777" w:rsidR="008F3C34" w:rsidRDefault="00000000">
            <w:pPr>
              <w:spacing w:after="40"/>
            </w:pPr>
            <w:r>
              <w:rPr>
                <w:sz w:val="18"/>
              </w:rPr>
              <w:t>Hardware</w:t>
            </w:r>
          </w:p>
        </w:tc>
        <w:tc>
          <w:tcPr>
            <w:tcW w:w="4932" w:type="dxa"/>
            <w:vAlign w:val="center"/>
          </w:tcPr>
          <w:p w14:paraId="2D7D366A" w14:textId="77777777" w:rsidR="008F3C34" w:rsidRDefault="00000000">
            <w:pPr>
              <w:spacing w:after="40"/>
            </w:pPr>
            <w:r>
              <w:rPr>
                <w:sz w:val="18"/>
              </w:rPr>
              <w:t>Intel i3 or above; 4 GB RAM minimum; adequate storage; standard display and keyboard/mouse.</w:t>
            </w:r>
          </w:p>
        </w:tc>
      </w:tr>
      <w:tr w:rsidR="008F3C34" w14:paraId="6FBED6B6" w14:textId="77777777">
        <w:trPr>
          <w:jc w:val="center"/>
        </w:trPr>
        <w:tc>
          <w:tcPr>
            <w:tcW w:w="4932" w:type="dxa"/>
            <w:vAlign w:val="center"/>
          </w:tcPr>
          <w:p w14:paraId="29B4249C" w14:textId="77777777" w:rsidR="008F3C34" w:rsidRDefault="00000000">
            <w:pPr>
              <w:spacing w:after="40"/>
            </w:pPr>
            <w:r>
              <w:rPr>
                <w:sz w:val="18"/>
              </w:rPr>
              <w:t>Operating System</w:t>
            </w:r>
          </w:p>
        </w:tc>
        <w:tc>
          <w:tcPr>
            <w:tcW w:w="4932" w:type="dxa"/>
            <w:vAlign w:val="center"/>
          </w:tcPr>
          <w:p w14:paraId="7EED46B7" w14:textId="77777777" w:rsidR="008F3C34" w:rsidRDefault="00000000">
            <w:pPr>
              <w:spacing w:after="40"/>
            </w:pPr>
            <w:r>
              <w:rPr>
                <w:sz w:val="18"/>
              </w:rPr>
              <w:t>Windows 10/11 or an equivalent supported platform.</w:t>
            </w:r>
          </w:p>
        </w:tc>
      </w:tr>
      <w:tr w:rsidR="008F3C34" w14:paraId="3FC051EC" w14:textId="77777777">
        <w:trPr>
          <w:jc w:val="center"/>
        </w:trPr>
        <w:tc>
          <w:tcPr>
            <w:tcW w:w="4932" w:type="dxa"/>
            <w:vAlign w:val="center"/>
          </w:tcPr>
          <w:p w14:paraId="073FE441" w14:textId="77777777" w:rsidR="008F3C34" w:rsidRDefault="00000000">
            <w:pPr>
              <w:spacing w:after="40"/>
            </w:pPr>
            <w:r>
              <w:rPr>
                <w:sz w:val="18"/>
              </w:rPr>
              <w:t>Database</w:t>
            </w:r>
          </w:p>
        </w:tc>
        <w:tc>
          <w:tcPr>
            <w:tcW w:w="4932" w:type="dxa"/>
            <w:vAlign w:val="center"/>
          </w:tcPr>
          <w:p w14:paraId="392446E3" w14:textId="77777777" w:rsidR="008F3C34" w:rsidRDefault="00000000">
            <w:pPr>
              <w:spacing w:after="40"/>
            </w:pPr>
            <w:r>
              <w:rPr>
                <w:sz w:val="18"/>
              </w:rPr>
              <w:t>MySQL, Oracle, PostgreSQL, or another relational DBMS compatible with the implementation.</w:t>
            </w:r>
          </w:p>
        </w:tc>
      </w:tr>
      <w:tr w:rsidR="008F3C34" w14:paraId="54312855" w14:textId="77777777">
        <w:trPr>
          <w:jc w:val="center"/>
        </w:trPr>
        <w:tc>
          <w:tcPr>
            <w:tcW w:w="4932" w:type="dxa"/>
            <w:vAlign w:val="center"/>
          </w:tcPr>
          <w:p w14:paraId="5013B44F" w14:textId="77777777" w:rsidR="008F3C34" w:rsidRDefault="00000000">
            <w:pPr>
              <w:spacing w:after="40"/>
            </w:pPr>
            <w:r>
              <w:rPr>
                <w:sz w:val="18"/>
              </w:rPr>
              <w:t>Application</w:t>
            </w:r>
          </w:p>
        </w:tc>
        <w:tc>
          <w:tcPr>
            <w:tcW w:w="4932" w:type="dxa"/>
            <w:vAlign w:val="center"/>
          </w:tcPr>
          <w:p w14:paraId="1EF911EB" w14:textId="77777777" w:rsidR="008F3C34" w:rsidRDefault="00000000">
            <w:pPr>
              <w:spacing w:after="40"/>
            </w:pPr>
            <w:r>
              <w:rPr>
                <w:sz w:val="18"/>
              </w:rPr>
              <w:t>A web, desktop, or mobile interface may be developed as the application layer.</w:t>
            </w:r>
          </w:p>
        </w:tc>
      </w:tr>
    </w:tbl>
    <w:p w14:paraId="7CE5150C" w14:textId="77777777" w:rsidR="008F3C34" w:rsidRDefault="008F3C34"/>
    <w:p w14:paraId="7B657B32" w14:textId="77777777" w:rsidR="008F3C34" w:rsidRDefault="00000000">
      <w:r>
        <w:br w:type="page"/>
      </w:r>
    </w:p>
    <w:p w14:paraId="7F342785" w14:textId="77777777" w:rsidR="008F3C34" w:rsidRDefault="00000000">
      <w:pPr>
        <w:pStyle w:val="Heading1"/>
      </w:pPr>
      <w:r>
        <w:lastRenderedPageBreak/>
        <w:t>3. DATABASE DESIGN</w:t>
      </w:r>
    </w:p>
    <w:p w14:paraId="0EDD0AFC" w14:textId="77777777" w:rsidR="008F3C34" w:rsidRDefault="00000000">
      <w:pPr>
        <w:pStyle w:val="Heading2"/>
      </w:pPr>
      <w:r>
        <w:t>3.1 Major Entities</w:t>
      </w:r>
    </w:p>
    <w:tbl>
      <w:tblPr>
        <w:tblStyle w:val="TableGrid"/>
        <w:tblW w:w="0" w:type="auto"/>
        <w:jc w:val="center"/>
        <w:tblLook w:val="04A0" w:firstRow="1" w:lastRow="0" w:firstColumn="1" w:lastColumn="0" w:noHBand="0" w:noVBand="1"/>
      </w:tblPr>
      <w:tblGrid>
        <w:gridCol w:w="4932"/>
        <w:gridCol w:w="4932"/>
      </w:tblGrid>
      <w:tr w:rsidR="008F3C34" w14:paraId="0F7F45C1" w14:textId="77777777">
        <w:trPr>
          <w:jc w:val="center"/>
        </w:trPr>
        <w:tc>
          <w:tcPr>
            <w:tcW w:w="4932" w:type="dxa"/>
            <w:shd w:val="clear" w:color="auto" w:fill="D9EAF7"/>
            <w:vAlign w:val="center"/>
          </w:tcPr>
          <w:p w14:paraId="50FB2E27" w14:textId="77777777" w:rsidR="008F3C34" w:rsidRDefault="00000000">
            <w:pPr>
              <w:spacing w:after="40"/>
            </w:pPr>
            <w:r>
              <w:rPr>
                <w:b/>
                <w:sz w:val="18"/>
              </w:rPr>
              <w:t>Entity</w:t>
            </w:r>
          </w:p>
        </w:tc>
        <w:tc>
          <w:tcPr>
            <w:tcW w:w="4932" w:type="dxa"/>
            <w:shd w:val="clear" w:color="auto" w:fill="D9EAF7"/>
            <w:vAlign w:val="center"/>
          </w:tcPr>
          <w:p w14:paraId="4F266862" w14:textId="77777777" w:rsidR="008F3C34" w:rsidRDefault="00000000">
            <w:pPr>
              <w:spacing w:after="40"/>
            </w:pPr>
            <w:r>
              <w:rPr>
                <w:b/>
                <w:sz w:val="18"/>
              </w:rPr>
              <w:t>Description</w:t>
            </w:r>
          </w:p>
        </w:tc>
      </w:tr>
      <w:tr w:rsidR="008F3C34" w14:paraId="04EC3B2E" w14:textId="77777777">
        <w:trPr>
          <w:jc w:val="center"/>
        </w:trPr>
        <w:tc>
          <w:tcPr>
            <w:tcW w:w="4932" w:type="dxa"/>
            <w:vAlign w:val="center"/>
          </w:tcPr>
          <w:p w14:paraId="20A3C1E6" w14:textId="77777777" w:rsidR="008F3C34" w:rsidRDefault="00000000">
            <w:pPr>
              <w:spacing w:after="40"/>
            </w:pPr>
            <w:r>
              <w:rPr>
                <w:sz w:val="18"/>
              </w:rPr>
              <w:t>Customer</w:t>
            </w:r>
          </w:p>
        </w:tc>
        <w:tc>
          <w:tcPr>
            <w:tcW w:w="4932" w:type="dxa"/>
            <w:vAlign w:val="center"/>
          </w:tcPr>
          <w:p w14:paraId="455264A7" w14:textId="77777777" w:rsidR="008F3C34" w:rsidRDefault="00000000">
            <w:pPr>
              <w:spacing w:after="40"/>
            </w:pPr>
            <w:r>
              <w:rPr>
                <w:sz w:val="18"/>
              </w:rPr>
              <w:t>Stores customer records and contact information.</w:t>
            </w:r>
          </w:p>
        </w:tc>
      </w:tr>
      <w:tr w:rsidR="008F3C34" w14:paraId="7C7DB455" w14:textId="77777777">
        <w:trPr>
          <w:jc w:val="center"/>
        </w:trPr>
        <w:tc>
          <w:tcPr>
            <w:tcW w:w="4932" w:type="dxa"/>
            <w:vAlign w:val="center"/>
          </w:tcPr>
          <w:p w14:paraId="75A70563" w14:textId="77777777" w:rsidR="008F3C34" w:rsidRDefault="00000000">
            <w:pPr>
              <w:spacing w:after="40"/>
            </w:pPr>
            <w:r>
              <w:rPr>
                <w:sz w:val="18"/>
              </w:rPr>
              <w:t>Employee</w:t>
            </w:r>
          </w:p>
        </w:tc>
        <w:tc>
          <w:tcPr>
            <w:tcW w:w="4932" w:type="dxa"/>
            <w:vAlign w:val="center"/>
          </w:tcPr>
          <w:p w14:paraId="23869137" w14:textId="77777777" w:rsidR="008F3C34" w:rsidRDefault="00000000">
            <w:pPr>
              <w:spacing w:after="40"/>
            </w:pPr>
            <w:r>
              <w:rPr>
                <w:sz w:val="18"/>
              </w:rPr>
              <w:t>Stores employee details and role information.</w:t>
            </w:r>
          </w:p>
        </w:tc>
      </w:tr>
      <w:tr w:rsidR="008F3C34" w14:paraId="41ECF6E9" w14:textId="77777777">
        <w:trPr>
          <w:jc w:val="center"/>
        </w:trPr>
        <w:tc>
          <w:tcPr>
            <w:tcW w:w="4932" w:type="dxa"/>
            <w:vAlign w:val="center"/>
          </w:tcPr>
          <w:p w14:paraId="7D7C1A69" w14:textId="77777777" w:rsidR="008F3C34" w:rsidRDefault="00000000">
            <w:pPr>
              <w:spacing w:after="40"/>
            </w:pPr>
            <w:r>
              <w:rPr>
                <w:sz w:val="18"/>
              </w:rPr>
              <w:t>Dining Table</w:t>
            </w:r>
          </w:p>
        </w:tc>
        <w:tc>
          <w:tcPr>
            <w:tcW w:w="4932" w:type="dxa"/>
            <w:vAlign w:val="center"/>
          </w:tcPr>
          <w:p w14:paraId="1D0E1FF7" w14:textId="77777777" w:rsidR="008F3C34" w:rsidRDefault="00000000">
            <w:pPr>
              <w:spacing w:after="40"/>
            </w:pPr>
            <w:r>
              <w:rPr>
                <w:sz w:val="18"/>
              </w:rPr>
              <w:t>Stores restaurant table capacity and availability status.</w:t>
            </w:r>
          </w:p>
        </w:tc>
      </w:tr>
      <w:tr w:rsidR="008F3C34" w14:paraId="67D8BDB6" w14:textId="77777777">
        <w:trPr>
          <w:jc w:val="center"/>
        </w:trPr>
        <w:tc>
          <w:tcPr>
            <w:tcW w:w="4932" w:type="dxa"/>
            <w:vAlign w:val="center"/>
          </w:tcPr>
          <w:p w14:paraId="3AC91A9E" w14:textId="77777777" w:rsidR="008F3C34" w:rsidRDefault="00000000">
            <w:pPr>
              <w:spacing w:after="40"/>
            </w:pPr>
            <w:r>
              <w:rPr>
                <w:sz w:val="18"/>
              </w:rPr>
              <w:t>Menu</w:t>
            </w:r>
          </w:p>
        </w:tc>
        <w:tc>
          <w:tcPr>
            <w:tcW w:w="4932" w:type="dxa"/>
            <w:vAlign w:val="center"/>
          </w:tcPr>
          <w:p w14:paraId="500EEE4C" w14:textId="77777777" w:rsidR="008F3C34" w:rsidRDefault="00000000">
            <w:pPr>
              <w:spacing w:after="40"/>
            </w:pPr>
            <w:r>
              <w:rPr>
                <w:sz w:val="18"/>
              </w:rPr>
              <w:t>Stores food and beverage item information.</w:t>
            </w:r>
          </w:p>
        </w:tc>
      </w:tr>
      <w:tr w:rsidR="008F3C34" w14:paraId="393A80A1" w14:textId="77777777">
        <w:trPr>
          <w:jc w:val="center"/>
        </w:trPr>
        <w:tc>
          <w:tcPr>
            <w:tcW w:w="4932" w:type="dxa"/>
            <w:vAlign w:val="center"/>
          </w:tcPr>
          <w:p w14:paraId="00F2E2BC" w14:textId="77777777" w:rsidR="008F3C34" w:rsidRDefault="00000000">
            <w:pPr>
              <w:spacing w:after="40"/>
            </w:pPr>
            <w:r>
              <w:rPr>
                <w:sz w:val="18"/>
              </w:rPr>
              <w:t>Orders</w:t>
            </w:r>
          </w:p>
        </w:tc>
        <w:tc>
          <w:tcPr>
            <w:tcW w:w="4932" w:type="dxa"/>
            <w:vAlign w:val="center"/>
          </w:tcPr>
          <w:p w14:paraId="00F10431" w14:textId="77777777" w:rsidR="008F3C34" w:rsidRDefault="00000000">
            <w:pPr>
              <w:spacing w:after="40"/>
            </w:pPr>
            <w:r>
              <w:rPr>
                <w:sz w:val="18"/>
              </w:rPr>
              <w:t>Stores customer orders and their associated customer, employee, and table.</w:t>
            </w:r>
          </w:p>
        </w:tc>
      </w:tr>
      <w:tr w:rsidR="008F3C34" w14:paraId="3A6B497E" w14:textId="77777777">
        <w:trPr>
          <w:jc w:val="center"/>
        </w:trPr>
        <w:tc>
          <w:tcPr>
            <w:tcW w:w="4932" w:type="dxa"/>
            <w:vAlign w:val="center"/>
          </w:tcPr>
          <w:p w14:paraId="146561A4" w14:textId="77777777" w:rsidR="008F3C34" w:rsidRDefault="00000000">
            <w:pPr>
              <w:spacing w:after="40"/>
            </w:pPr>
            <w:r>
              <w:rPr>
                <w:sz w:val="18"/>
              </w:rPr>
              <w:t>Order Item</w:t>
            </w:r>
          </w:p>
        </w:tc>
        <w:tc>
          <w:tcPr>
            <w:tcW w:w="4932" w:type="dxa"/>
            <w:vAlign w:val="center"/>
          </w:tcPr>
          <w:p w14:paraId="105F7DD7" w14:textId="77777777" w:rsidR="00F35190" w:rsidRDefault="00000000">
            <w:r>
              <w:t>Stores the relationship between orders and menu items; ORDER_ITEM_ID is the simple primary key.</w:t>
            </w:r>
          </w:p>
        </w:tc>
      </w:tr>
      <w:tr w:rsidR="008F3C34" w14:paraId="1F0AEC81" w14:textId="77777777">
        <w:trPr>
          <w:jc w:val="center"/>
        </w:trPr>
        <w:tc>
          <w:tcPr>
            <w:tcW w:w="4932" w:type="dxa"/>
            <w:vAlign w:val="center"/>
          </w:tcPr>
          <w:p w14:paraId="40EF3CF1" w14:textId="77777777" w:rsidR="008F3C34" w:rsidRDefault="00000000">
            <w:pPr>
              <w:spacing w:after="40"/>
            </w:pPr>
            <w:r>
              <w:rPr>
                <w:sz w:val="18"/>
              </w:rPr>
              <w:t>Bill</w:t>
            </w:r>
          </w:p>
        </w:tc>
        <w:tc>
          <w:tcPr>
            <w:tcW w:w="4932" w:type="dxa"/>
            <w:vAlign w:val="center"/>
          </w:tcPr>
          <w:p w14:paraId="3501BF0C" w14:textId="77777777" w:rsidR="008F3C34" w:rsidRDefault="00000000">
            <w:pPr>
              <w:spacing w:after="40"/>
            </w:pPr>
            <w:r>
              <w:rPr>
                <w:sz w:val="18"/>
              </w:rPr>
              <w:t>Stores billing information generated for an order.</w:t>
            </w:r>
          </w:p>
        </w:tc>
      </w:tr>
      <w:tr w:rsidR="008F3C34" w14:paraId="1A7143F1" w14:textId="77777777">
        <w:trPr>
          <w:jc w:val="center"/>
        </w:trPr>
        <w:tc>
          <w:tcPr>
            <w:tcW w:w="4932" w:type="dxa"/>
            <w:vAlign w:val="center"/>
          </w:tcPr>
          <w:p w14:paraId="011FCCBC" w14:textId="77777777" w:rsidR="008F3C34" w:rsidRDefault="00000000">
            <w:pPr>
              <w:spacing w:after="40"/>
            </w:pPr>
            <w:r>
              <w:rPr>
                <w:sz w:val="18"/>
              </w:rPr>
              <w:t>Payment</w:t>
            </w:r>
          </w:p>
        </w:tc>
        <w:tc>
          <w:tcPr>
            <w:tcW w:w="4932" w:type="dxa"/>
            <w:vAlign w:val="center"/>
          </w:tcPr>
          <w:p w14:paraId="3BFE00CB" w14:textId="77777777" w:rsidR="008F3C34" w:rsidRDefault="00000000">
            <w:pPr>
              <w:spacing w:after="40"/>
            </w:pPr>
            <w:r>
              <w:rPr>
                <w:sz w:val="18"/>
              </w:rPr>
              <w:t>Stores payment information associated with a bill.</w:t>
            </w:r>
          </w:p>
        </w:tc>
      </w:tr>
    </w:tbl>
    <w:p w14:paraId="06482B7A" w14:textId="77777777" w:rsidR="008F3C34" w:rsidRDefault="008F3C34"/>
    <w:p w14:paraId="19B8A045" w14:textId="77777777" w:rsidR="008F3C34" w:rsidRDefault="00000000">
      <w:pPr>
        <w:pStyle w:val="Heading2"/>
      </w:pPr>
      <w:r>
        <w:t>3.2 ER Model</w:t>
      </w:r>
    </w:p>
    <w:p w14:paraId="5AE92C57" w14:textId="77777777" w:rsidR="008F3C34" w:rsidRDefault="00000000">
      <w:pPr>
        <w:spacing w:after="120"/>
        <w:jc w:val="both"/>
      </w:pPr>
      <w:r>
        <w:t>The ER model represents the major entities and their relationships in the Restaurant Management System. The supplied ER diagram identifies Customer, Employee, Dining Table, Menu, Order, Order Item, Bill, and Payment entities. It also shows Employee specialization into Manager, Waiter, and Cashier, and Payment specialization into Cash Payment, Card Payment, and UPI Payment.</w:t>
      </w:r>
    </w:p>
    <w:p w14:paraId="3E56E511" w14:textId="77777777" w:rsidR="008F3C34" w:rsidRDefault="00000000">
      <w:pPr>
        <w:pStyle w:val="Heading2"/>
      </w:pPr>
      <w:r>
        <w:t>3.3 Relationships</w:t>
      </w:r>
    </w:p>
    <w:tbl>
      <w:tblPr>
        <w:tblStyle w:val="TableGrid"/>
        <w:tblW w:w="0" w:type="auto"/>
        <w:jc w:val="center"/>
        <w:tblLook w:val="04A0" w:firstRow="1" w:lastRow="0" w:firstColumn="1" w:lastColumn="0" w:noHBand="0" w:noVBand="1"/>
      </w:tblPr>
      <w:tblGrid>
        <w:gridCol w:w="4932"/>
        <w:gridCol w:w="4932"/>
      </w:tblGrid>
      <w:tr w:rsidR="008F3C34" w14:paraId="66C22808" w14:textId="77777777">
        <w:trPr>
          <w:jc w:val="center"/>
        </w:trPr>
        <w:tc>
          <w:tcPr>
            <w:tcW w:w="4932" w:type="dxa"/>
            <w:shd w:val="clear" w:color="auto" w:fill="D9EAF7"/>
            <w:vAlign w:val="center"/>
          </w:tcPr>
          <w:p w14:paraId="269E8063" w14:textId="77777777" w:rsidR="008F3C34" w:rsidRDefault="00000000">
            <w:pPr>
              <w:spacing w:after="40"/>
            </w:pPr>
            <w:r>
              <w:rPr>
                <w:b/>
                <w:sz w:val="18"/>
              </w:rPr>
              <w:t>Relationship</w:t>
            </w:r>
          </w:p>
        </w:tc>
        <w:tc>
          <w:tcPr>
            <w:tcW w:w="4932" w:type="dxa"/>
            <w:shd w:val="clear" w:color="auto" w:fill="D9EAF7"/>
            <w:vAlign w:val="center"/>
          </w:tcPr>
          <w:p w14:paraId="29B02D2F" w14:textId="77777777" w:rsidR="008F3C34" w:rsidRDefault="00000000">
            <w:pPr>
              <w:spacing w:after="40"/>
            </w:pPr>
            <w:r>
              <w:rPr>
                <w:b/>
                <w:sz w:val="18"/>
              </w:rPr>
              <w:t>Description</w:t>
            </w:r>
          </w:p>
        </w:tc>
      </w:tr>
      <w:tr w:rsidR="008F3C34" w14:paraId="5529C5F6" w14:textId="77777777">
        <w:trPr>
          <w:jc w:val="center"/>
        </w:trPr>
        <w:tc>
          <w:tcPr>
            <w:tcW w:w="4932" w:type="dxa"/>
            <w:vAlign w:val="center"/>
          </w:tcPr>
          <w:p w14:paraId="4186B171" w14:textId="77777777" w:rsidR="008F3C34" w:rsidRDefault="00000000">
            <w:pPr>
              <w:spacing w:after="40"/>
            </w:pPr>
            <w:r>
              <w:rPr>
                <w:sz w:val="18"/>
              </w:rPr>
              <w:t>Customer → Orders</w:t>
            </w:r>
          </w:p>
        </w:tc>
        <w:tc>
          <w:tcPr>
            <w:tcW w:w="4932" w:type="dxa"/>
            <w:vAlign w:val="center"/>
          </w:tcPr>
          <w:p w14:paraId="67522386" w14:textId="77777777" w:rsidR="008F3C34" w:rsidRDefault="00000000">
            <w:pPr>
              <w:spacing w:after="40"/>
            </w:pPr>
            <w:r>
              <w:rPr>
                <w:sz w:val="18"/>
              </w:rPr>
              <w:t>One customer can place many orders.</w:t>
            </w:r>
          </w:p>
        </w:tc>
      </w:tr>
      <w:tr w:rsidR="008F3C34" w14:paraId="460006FF" w14:textId="77777777">
        <w:trPr>
          <w:jc w:val="center"/>
        </w:trPr>
        <w:tc>
          <w:tcPr>
            <w:tcW w:w="4932" w:type="dxa"/>
            <w:vAlign w:val="center"/>
          </w:tcPr>
          <w:p w14:paraId="3E9C58FE" w14:textId="77777777" w:rsidR="008F3C34" w:rsidRDefault="00000000">
            <w:pPr>
              <w:spacing w:after="40"/>
            </w:pPr>
            <w:r>
              <w:rPr>
                <w:sz w:val="18"/>
              </w:rPr>
              <w:t>Employee → Orders</w:t>
            </w:r>
          </w:p>
        </w:tc>
        <w:tc>
          <w:tcPr>
            <w:tcW w:w="4932" w:type="dxa"/>
            <w:vAlign w:val="center"/>
          </w:tcPr>
          <w:p w14:paraId="0F0ECDF6" w14:textId="77777777" w:rsidR="008F3C34" w:rsidRDefault="00000000">
            <w:pPr>
              <w:spacing w:after="40"/>
            </w:pPr>
            <w:r>
              <w:rPr>
                <w:sz w:val="18"/>
              </w:rPr>
              <w:t>One employee can handle many orders.</w:t>
            </w:r>
          </w:p>
        </w:tc>
      </w:tr>
      <w:tr w:rsidR="008F3C34" w14:paraId="7B92451C" w14:textId="77777777">
        <w:trPr>
          <w:jc w:val="center"/>
        </w:trPr>
        <w:tc>
          <w:tcPr>
            <w:tcW w:w="4932" w:type="dxa"/>
            <w:vAlign w:val="center"/>
          </w:tcPr>
          <w:p w14:paraId="0A193A0F" w14:textId="77777777" w:rsidR="008F3C34" w:rsidRDefault="00000000">
            <w:pPr>
              <w:spacing w:after="40"/>
            </w:pPr>
            <w:r>
              <w:rPr>
                <w:sz w:val="18"/>
              </w:rPr>
              <w:t>Dining Table → Orders</w:t>
            </w:r>
          </w:p>
        </w:tc>
        <w:tc>
          <w:tcPr>
            <w:tcW w:w="4932" w:type="dxa"/>
            <w:vAlign w:val="center"/>
          </w:tcPr>
          <w:p w14:paraId="04D507A0" w14:textId="77777777" w:rsidR="008F3C34" w:rsidRDefault="00000000">
            <w:pPr>
              <w:spacing w:after="40"/>
            </w:pPr>
            <w:r>
              <w:rPr>
                <w:sz w:val="18"/>
              </w:rPr>
              <w:t>A dining table can be associated with multiple orders over time.</w:t>
            </w:r>
          </w:p>
        </w:tc>
      </w:tr>
      <w:tr w:rsidR="008F3C34" w14:paraId="01F9D858" w14:textId="77777777">
        <w:trPr>
          <w:jc w:val="center"/>
        </w:trPr>
        <w:tc>
          <w:tcPr>
            <w:tcW w:w="4932" w:type="dxa"/>
            <w:vAlign w:val="center"/>
          </w:tcPr>
          <w:p w14:paraId="35724805" w14:textId="77777777" w:rsidR="008F3C34" w:rsidRDefault="00000000">
            <w:pPr>
              <w:spacing w:after="40"/>
            </w:pPr>
            <w:r>
              <w:rPr>
                <w:sz w:val="18"/>
              </w:rPr>
              <w:t>Orders → Order Item</w:t>
            </w:r>
          </w:p>
        </w:tc>
        <w:tc>
          <w:tcPr>
            <w:tcW w:w="4932" w:type="dxa"/>
            <w:vAlign w:val="center"/>
          </w:tcPr>
          <w:p w14:paraId="7C41C39A" w14:textId="77777777" w:rsidR="008F3C34" w:rsidRDefault="00000000">
            <w:pPr>
              <w:spacing w:after="40"/>
            </w:pPr>
            <w:r>
              <w:rPr>
                <w:sz w:val="18"/>
              </w:rPr>
              <w:t>One order can contain multiple order-item records.</w:t>
            </w:r>
          </w:p>
        </w:tc>
      </w:tr>
      <w:tr w:rsidR="008F3C34" w14:paraId="7C43F773" w14:textId="77777777">
        <w:trPr>
          <w:jc w:val="center"/>
        </w:trPr>
        <w:tc>
          <w:tcPr>
            <w:tcW w:w="4932" w:type="dxa"/>
            <w:vAlign w:val="center"/>
          </w:tcPr>
          <w:p w14:paraId="68ED62EF" w14:textId="77777777" w:rsidR="008F3C34" w:rsidRDefault="00000000">
            <w:pPr>
              <w:spacing w:after="40"/>
            </w:pPr>
            <w:r>
              <w:rPr>
                <w:sz w:val="18"/>
              </w:rPr>
              <w:t>Menu → Order Item</w:t>
            </w:r>
          </w:p>
        </w:tc>
        <w:tc>
          <w:tcPr>
            <w:tcW w:w="4932" w:type="dxa"/>
            <w:vAlign w:val="center"/>
          </w:tcPr>
          <w:p w14:paraId="75F96927" w14:textId="77777777" w:rsidR="008F3C34" w:rsidRDefault="00000000">
            <w:pPr>
              <w:spacing w:after="40"/>
            </w:pPr>
            <w:r>
              <w:rPr>
                <w:sz w:val="18"/>
              </w:rPr>
              <w:t>One menu item can occur in multiple order-item records.</w:t>
            </w:r>
          </w:p>
        </w:tc>
      </w:tr>
      <w:tr w:rsidR="008F3C34" w14:paraId="2636864F" w14:textId="77777777">
        <w:trPr>
          <w:jc w:val="center"/>
        </w:trPr>
        <w:tc>
          <w:tcPr>
            <w:tcW w:w="4932" w:type="dxa"/>
            <w:vAlign w:val="center"/>
          </w:tcPr>
          <w:p w14:paraId="5678E166" w14:textId="77777777" w:rsidR="008F3C34" w:rsidRDefault="00000000">
            <w:pPr>
              <w:spacing w:after="40"/>
            </w:pPr>
            <w:r>
              <w:rPr>
                <w:sz w:val="18"/>
              </w:rPr>
              <w:t>Orders → Bill</w:t>
            </w:r>
          </w:p>
        </w:tc>
        <w:tc>
          <w:tcPr>
            <w:tcW w:w="4932" w:type="dxa"/>
            <w:vAlign w:val="center"/>
          </w:tcPr>
          <w:p w14:paraId="766BF22C" w14:textId="77777777" w:rsidR="008F3C34" w:rsidRDefault="00000000">
            <w:pPr>
              <w:spacing w:after="40"/>
            </w:pPr>
            <w:r>
              <w:rPr>
                <w:sz w:val="18"/>
              </w:rPr>
              <w:t>An order can generate a bill; the implemented schema allows one bill per order.</w:t>
            </w:r>
          </w:p>
        </w:tc>
      </w:tr>
      <w:tr w:rsidR="008F3C34" w14:paraId="4A755579" w14:textId="77777777">
        <w:trPr>
          <w:jc w:val="center"/>
        </w:trPr>
        <w:tc>
          <w:tcPr>
            <w:tcW w:w="4932" w:type="dxa"/>
            <w:vAlign w:val="center"/>
          </w:tcPr>
          <w:p w14:paraId="14CB5626" w14:textId="77777777" w:rsidR="008F3C34" w:rsidRDefault="00000000">
            <w:pPr>
              <w:spacing w:after="40"/>
            </w:pPr>
            <w:r>
              <w:rPr>
                <w:sz w:val="18"/>
              </w:rPr>
              <w:t>Bill → Payment</w:t>
            </w:r>
          </w:p>
        </w:tc>
        <w:tc>
          <w:tcPr>
            <w:tcW w:w="4932" w:type="dxa"/>
            <w:vAlign w:val="center"/>
          </w:tcPr>
          <w:p w14:paraId="57B4B44A" w14:textId="77777777" w:rsidR="008F3C34" w:rsidRDefault="00000000">
            <w:pPr>
              <w:spacing w:after="40"/>
            </w:pPr>
            <w:r>
              <w:rPr>
                <w:sz w:val="18"/>
              </w:rPr>
              <w:t>A bill can have an associated payment; the implemented schema allows one payment per bill.</w:t>
            </w:r>
          </w:p>
        </w:tc>
      </w:tr>
      <w:tr w:rsidR="008F3C34" w14:paraId="161E8D3E" w14:textId="77777777">
        <w:trPr>
          <w:jc w:val="center"/>
        </w:trPr>
        <w:tc>
          <w:tcPr>
            <w:tcW w:w="4932" w:type="dxa"/>
            <w:vAlign w:val="center"/>
          </w:tcPr>
          <w:p w14:paraId="125CCD97" w14:textId="77777777" w:rsidR="008F3C34" w:rsidRDefault="00000000">
            <w:pPr>
              <w:spacing w:after="40"/>
            </w:pPr>
            <w:r>
              <w:rPr>
                <w:sz w:val="18"/>
              </w:rPr>
              <w:t>Employee → Manager/Waiter/Cashier</w:t>
            </w:r>
          </w:p>
        </w:tc>
        <w:tc>
          <w:tcPr>
            <w:tcW w:w="4932" w:type="dxa"/>
            <w:vAlign w:val="center"/>
          </w:tcPr>
          <w:p w14:paraId="0D47CA0A" w14:textId="77777777" w:rsidR="008F3C34" w:rsidRDefault="00000000">
            <w:pPr>
              <w:spacing w:after="40"/>
            </w:pPr>
            <w:r>
              <w:rPr>
                <w:sz w:val="18"/>
              </w:rPr>
              <w:t>Employee roles are represented through the Role attribute and shown as specialization in the ER model.</w:t>
            </w:r>
          </w:p>
        </w:tc>
      </w:tr>
      <w:tr w:rsidR="008F3C34" w14:paraId="050B1FDC" w14:textId="77777777">
        <w:trPr>
          <w:jc w:val="center"/>
        </w:trPr>
        <w:tc>
          <w:tcPr>
            <w:tcW w:w="4932" w:type="dxa"/>
            <w:vAlign w:val="center"/>
          </w:tcPr>
          <w:p w14:paraId="2D1D526D" w14:textId="77777777" w:rsidR="008F3C34" w:rsidRDefault="00000000">
            <w:pPr>
              <w:spacing w:after="40"/>
            </w:pPr>
            <w:r>
              <w:rPr>
                <w:sz w:val="18"/>
              </w:rPr>
              <w:t>Payment → Cash/Card/UPI</w:t>
            </w:r>
          </w:p>
        </w:tc>
        <w:tc>
          <w:tcPr>
            <w:tcW w:w="4932" w:type="dxa"/>
            <w:vAlign w:val="center"/>
          </w:tcPr>
          <w:p w14:paraId="58EFDD56" w14:textId="77777777" w:rsidR="008F3C34" w:rsidRDefault="00000000">
            <w:pPr>
              <w:spacing w:after="40"/>
            </w:pPr>
            <w:r>
              <w:rPr>
                <w:sz w:val="18"/>
              </w:rPr>
              <w:t>Payment type is represented through Payment_Type and shown as specialization in the ER model.</w:t>
            </w:r>
          </w:p>
        </w:tc>
      </w:tr>
    </w:tbl>
    <w:p w14:paraId="16D1F8D1" w14:textId="77777777" w:rsidR="008F3C34" w:rsidRDefault="008F3C34"/>
    <w:p w14:paraId="10431EC1" w14:textId="77777777" w:rsidR="008F3C34" w:rsidRDefault="00000000">
      <w:r>
        <w:br w:type="page"/>
      </w:r>
    </w:p>
    <w:p w14:paraId="79FF87C2" w14:textId="77777777" w:rsidR="008F3C34" w:rsidRDefault="00000000">
      <w:pPr>
        <w:pStyle w:val="Heading1"/>
      </w:pPr>
      <w:r>
        <w:lastRenderedPageBreak/>
        <w:t>4. ER DIAGRAM</w:t>
      </w:r>
    </w:p>
    <w:p w14:paraId="5B081FC7" w14:textId="77777777" w:rsidR="008F3C34" w:rsidRDefault="00000000">
      <w:pPr>
        <w:spacing w:after="120"/>
        <w:jc w:val="both"/>
      </w:pPr>
      <w:r>
        <w:t>Figure 1 presents the Entity Relationship Diagram of the Restaurant Management System. The diagram shows the entities, attributes, primary identifiers, relationships, and cardinalities used to model restaurant operations.</w:t>
      </w:r>
    </w:p>
    <w:p w14:paraId="61B7EA56" w14:textId="77777777" w:rsidR="008F3C34" w:rsidRDefault="00000000">
      <w:pPr>
        <w:jc w:val="center"/>
      </w:pPr>
      <w:r>
        <w:rPr>
          <w:noProof/>
        </w:rPr>
        <w:drawing>
          <wp:inline distT="0" distB="0" distL="0" distR="0" wp14:anchorId="52842723" wp14:editId="32DE5444">
            <wp:extent cx="6217920" cy="5825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501.jpg"/>
                    <pic:cNvPicPr/>
                  </pic:nvPicPr>
                  <pic:blipFill>
                    <a:blip r:embed="rId8"/>
                    <a:stretch>
                      <a:fillRect/>
                    </a:stretch>
                  </pic:blipFill>
                  <pic:spPr>
                    <a:xfrm>
                      <a:off x="0" y="0"/>
                      <a:ext cx="6217920" cy="5825252"/>
                    </a:xfrm>
                    <a:prstGeom prst="rect">
                      <a:avLst/>
                    </a:prstGeom>
                  </pic:spPr>
                </pic:pic>
              </a:graphicData>
            </a:graphic>
          </wp:inline>
        </w:drawing>
      </w:r>
    </w:p>
    <w:p w14:paraId="67A5C54C" w14:textId="77777777" w:rsidR="008F3C34" w:rsidRDefault="00000000">
      <w:pPr>
        <w:jc w:val="center"/>
      </w:pPr>
      <w:r>
        <w:rPr>
          <w:i/>
        </w:rPr>
        <w:t>Figure 1: ER Diagram of Restaurant Management System</w:t>
      </w:r>
    </w:p>
    <w:p w14:paraId="5D8EEF91" w14:textId="77777777" w:rsidR="008F3C34" w:rsidRDefault="00000000">
      <w:r>
        <w:br w:type="page"/>
      </w:r>
    </w:p>
    <w:p w14:paraId="4F896A49" w14:textId="77777777" w:rsidR="008F3C34" w:rsidRDefault="00000000">
      <w:pPr>
        <w:pStyle w:val="Heading1"/>
      </w:pPr>
      <w:r>
        <w:lastRenderedPageBreak/>
        <w:t>5. RELATIONAL SCHEMA</w:t>
      </w:r>
    </w:p>
    <w:tbl>
      <w:tblPr>
        <w:tblStyle w:val="TableGrid"/>
        <w:tblW w:w="0" w:type="auto"/>
        <w:jc w:val="center"/>
        <w:tblLook w:val="04A0" w:firstRow="1" w:lastRow="0" w:firstColumn="1" w:lastColumn="0" w:noHBand="0" w:noVBand="1"/>
      </w:tblPr>
      <w:tblGrid>
        <w:gridCol w:w="4932"/>
        <w:gridCol w:w="4932"/>
      </w:tblGrid>
      <w:tr w:rsidR="008F3C34" w14:paraId="388EF8AE" w14:textId="77777777">
        <w:trPr>
          <w:jc w:val="center"/>
        </w:trPr>
        <w:tc>
          <w:tcPr>
            <w:tcW w:w="4932" w:type="dxa"/>
            <w:shd w:val="clear" w:color="auto" w:fill="D9EAF7"/>
            <w:vAlign w:val="center"/>
          </w:tcPr>
          <w:p w14:paraId="65BF5FD7" w14:textId="77777777" w:rsidR="008F3C34" w:rsidRDefault="00000000">
            <w:pPr>
              <w:spacing w:after="40"/>
            </w:pPr>
            <w:r>
              <w:rPr>
                <w:b/>
                <w:sz w:val="17"/>
              </w:rPr>
              <w:t>Relation</w:t>
            </w:r>
          </w:p>
        </w:tc>
        <w:tc>
          <w:tcPr>
            <w:tcW w:w="4932" w:type="dxa"/>
            <w:shd w:val="clear" w:color="auto" w:fill="D9EAF7"/>
            <w:vAlign w:val="center"/>
          </w:tcPr>
          <w:p w14:paraId="79CC9577" w14:textId="77777777" w:rsidR="008F3C34" w:rsidRDefault="00000000">
            <w:pPr>
              <w:spacing w:after="40"/>
            </w:pPr>
            <w:r>
              <w:rPr>
                <w:b/>
                <w:sz w:val="17"/>
              </w:rPr>
              <w:t>Relational Schema</w:t>
            </w:r>
          </w:p>
        </w:tc>
      </w:tr>
      <w:tr w:rsidR="008F3C34" w14:paraId="443393BE" w14:textId="77777777">
        <w:trPr>
          <w:jc w:val="center"/>
        </w:trPr>
        <w:tc>
          <w:tcPr>
            <w:tcW w:w="4932" w:type="dxa"/>
            <w:vAlign w:val="center"/>
          </w:tcPr>
          <w:p w14:paraId="5FE70E31" w14:textId="77777777" w:rsidR="008F3C34" w:rsidRDefault="00000000">
            <w:pPr>
              <w:spacing w:after="40"/>
            </w:pPr>
            <w:r>
              <w:rPr>
                <w:sz w:val="17"/>
              </w:rPr>
              <w:t>CUSTOMER</w:t>
            </w:r>
          </w:p>
        </w:tc>
        <w:tc>
          <w:tcPr>
            <w:tcW w:w="4932" w:type="dxa"/>
            <w:vAlign w:val="center"/>
          </w:tcPr>
          <w:p w14:paraId="3E18459E" w14:textId="77777777" w:rsidR="008F3C34" w:rsidRDefault="00000000">
            <w:pPr>
              <w:spacing w:after="40"/>
            </w:pPr>
            <w:r>
              <w:rPr>
                <w:sz w:val="17"/>
              </w:rPr>
              <w:t>Customer_ID (PK), Name, Phone, Email, Address</w:t>
            </w:r>
          </w:p>
        </w:tc>
      </w:tr>
      <w:tr w:rsidR="008F3C34" w14:paraId="0A8310A1" w14:textId="77777777">
        <w:trPr>
          <w:jc w:val="center"/>
        </w:trPr>
        <w:tc>
          <w:tcPr>
            <w:tcW w:w="4932" w:type="dxa"/>
            <w:vAlign w:val="center"/>
          </w:tcPr>
          <w:p w14:paraId="09B7B598" w14:textId="77777777" w:rsidR="008F3C34" w:rsidRDefault="00000000">
            <w:pPr>
              <w:spacing w:after="40"/>
            </w:pPr>
            <w:r>
              <w:rPr>
                <w:sz w:val="17"/>
              </w:rPr>
              <w:t>EMPLOYEE</w:t>
            </w:r>
          </w:p>
        </w:tc>
        <w:tc>
          <w:tcPr>
            <w:tcW w:w="4932" w:type="dxa"/>
            <w:vAlign w:val="center"/>
          </w:tcPr>
          <w:p w14:paraId="67BE4C54" w14:textId="77777777" w:rsidR="008F3C34" w:rsidRDefault="00000000">
            <w:pPr>
              <w:spacing w:after="40"/>
            </w:pPr>
            <w:r>
              <w:rPr>
                <w:sz w:val="17"/>
              </w:rPr>
              <w:t>Employee_ID (PK), Name, Phone, Email, Role</w:t>
            </w:r>
          </w:p>
        </w:tc>
      </w:tr>
      <w:tr w:rsidR="008F3C34" w14:paraId="1B626CF0" w14:textId="77777777">
        <w:trPr>
          <w:jc w:val="center"/>
        </w:trPr>
        <w:tc>
          <w:tcPr>
            <w:tcW w:w="4932" w:type="dxa"/>
            <w:vAlign w:val="center"/>
          </w:tcPr>
          <w:p w14:paraId="6121A95B" w14:textId="77777777" w:rsidR="008F3C34" w:rsidRDefault="00000000">
            <w:pPr>
              <w:spacing w:after="40"/>
            </w:pPr>
            <w:r>
              <w:rPr>
                <w:sz w:val="17"/>
              </w:rPr>
              <w:t>DINING_TABLE</w:t>
            </w:r>
          </w:p>
        </w:tc>
        <w:tc>
          <w:tcPr>
            <w:tcW w:w="4932" w:type="dxa"/>
            <w:vAlign w:val="center"/>
          </w:tcPr>
          <w:p w14:paraId="636B0317" w14:textId="77777777" w:rsidR="008F3C34" w:rsidRDefault="00000000">
            <w:pPr>
              <w:spacing w:after="40"/>
            </w:pPr>
            <w:r>
              <w:rPr>
                <w:sz w:val="17"/>
              </w:rPr>
              <w:t>Table_ID (PK), Capacity, Status</w:t>
            </w:r>
          </w:p>
        </w:tc>
      </w:tr>
      <w:tr w:rsidR="008F3C34" w14:paraId="038EF5F1" w14:textId="77777777">
        <w:trPr>
          <w:jc w:val="center"/>
        </w:trPr>
        <w:tc>
          <w:tcPr>
            <w:tcW w:w="4932" w:type="dxa"/>
            <w:vAlign w:val="center"/>
          </w:tcPr>
          <w:p w14:paraId="29F9F606" w14:textId="77777777" w:rsidR="008F3C34" w:rsidRDefault="00000000">
            <w:pPr>
              <w:spacing w:after="40"/>
            </w:pPr>
            <w:r>
              <w:rPr>
                <w:sz w:val="17"/>
              </w:rPr>
              <w:t>MENU</w:t>
            </w:r>
          </w:p>
        </w:tc>
        <w:tc>
          <w:tcPr>
            <w:tcW w:w="4932" w:type="dxa"/>
            <w:vAlign w:val="center"/>
          </w:tcPr>
          <w:p w14:paraId="75601EEA" w14:textId="77777777" w:rsidR="008F3C34" w:rsidRDefault="00000000">
            <w:pPr>
              <w:spacing w:after="40"/>
            </w:pPr>
            <w:r>
              <w:rPr>
                <w:sz w:val="17"/>
              </w:rPr>
              <w:t>Item_ID (PK), Item_Name, Category, Price, Availability</w:t>
            </w:r>
          </w:p>
        </w:tc>
      </w:tr>
      <w:tr w:rsidR="008F3C34" w14:paraId="0717BFFE" w14:textId="77777777">
        <w:trPr>
          <w:jc w:val="center"/>
        </w:trPr>
        <w:tc>
          <w:tcPr>
            <w:tcW w:w="4932" w:type="dxa"/>
            <w:vAlign w:val="center"/>
          </w:tcPr>
          <w:p w14:paraId="1E7DC6A4" w14:textId="77777777" w:rsidR="008F3C34" w:rsidRDefault="00000000">
            <w:pPr>
              <w:spacing w:after="40"/>
            </w:pPr>
            <w:r>
              <w:rPr>
                <w:sz w:val="17"/>
              </w:rPr>
              <w:t>ORDERS</w:t>
            </w:r>
          </w:p>
        </w:tc>
        <w:tc>
          <w:tcPr>
            <w:tcW w:w="4932" w:type="dxa"/>
            <w:vAlign w:val="center"/>
          </w:tcPr>
          <w:p w14:paraId="5A3A3BDF" w14:textId="77777777" w:rsidR="008F3C34" w:rsidRDefault="00000000">
            <w:pPr>
              <w:spacing w:after="40"/>
            </w:pPr>
            <w:r>
              <w:rPr>
                <w:sz w:val="17"/>
              </w:rPr>
              <w:t>Order_ID (PK), Customer_ID (FK), Employee_ID (FK), Table_ID (FK), Order_Date, Order_Time, Order_Status</w:t>
            </w:r>
          </w:p>
        </w:tc>
      </w:tr>
      <w:tr w:rsidR="008F3C34" w14:paraId="091ECFB6" w14:textId="77777777">
        <w:trPr>
          <w:jc w:val="center"/>
        </w:trPr>
        <w:tc>
          <w:tcPr>
            <w:tcW w:w="4932" w:type="dxa"/>
            <w:vAlign w:val="center"/>
          </w:tcPr>
          <w:p w14:paraId="352D2EEB" w14:textId="77777777" w:rsidR="008F3C34" w:rsidRDefault="00000000">
            <w:pPr>
              <w:spacing w:after="40"/>
            </w:pPr>
            <w:r>
              <w:rPr>
                <w:sz w:val="17"/>
              </w:rPr>
              <w:t>ORDER_ITEM</w:t>
            </w:r>
          </w:p>
        </w:tc>
        <w:tc>
          <w:tcPr>
            <w:tcW w:w="4932" w:type="dxa"/>
            <w:vAlign w:val="center"/>
          </w:tcPr>
          <w:p w14:paraId="216DB754" w14:textId="77777777" w:rsidR="008F3C34" w:rsidRDefault="00000000">
            <w:pPr>
              <w:spacing w:after="40"/>
            </w:pPr>
            <w:r>
              <w:rPr>
                <w:sz w:val="17"/>
              </w:rPr>
              <w:t>Order_ID (PK, FK), Item_ID (PK, FK), Quantity, Unit_Price</w:t>
            </w:r>
          </w:p>
        </w:tc>
      </w:tr>
      <w:tr w:rsidR="008F3C34" w14:paraId="2AA8518F" w14:textId="77777777">
        <w:trPr>
          <w:jc w:val="center"/>
        </w:trPr>
        <w:tc>
          <w:tcPr>
            <w:tcW w:w="4932" w:type="dxa"/>
            <w:vAlign w:val="center"/>
          </w:tcPr>
          <w:p w14:paraId="7E132373" w14:textId="77777777" w:rsidR="008F3C34" w:rsidRDefault="00000000">
            <w:pPr>
              <w:spacing w:after="40"/>
            </w:pPr>
            <w:r>
              <w:rPr>
                <w:sz w:val="17"/>
              </w:rPr>
              <w:t>BILL</w:t>
            </w:r>
          </w:p>
        </w:tc>
        <w:tc>
          <w:tcPr>
            <w:tcW w:w="4932" w:type="dxa"/>
            <w:vAlign w:val="center"/>
          </w:tcPr>
          <w:p w14:paraId="3F43E4AB" w14:textId="77777777" w:rsidR="008F3C34" w:rsidRDefault="00000000">
            <w:pPr>
              <w:spacing w:after="40"/>
            </w:pPr>
            <w:r>
              <w:rPr>
                <w:sz w:val="17"/>
              </w:rPr>
              <w:t>Bill_ID (PK), Order_ID (FK, UNIQUE), Bill_Date, Total_Amount, Discount</w:t>
            </w:r>
          </w:p>
        </w:tc>
      </w:tr>
      <w:tr w:rsidR="008F3C34" w14:paraId="106FFB24" w14:textId="77777777">
        <w:trPr>
          <w:jc w:val="center"/>
        </w:trPr>
        <w:tc>
          <w:tcPr>
            <w:tcW w:w="4932" w:type="dxa"/>
            <w:vAlign w:val="center"/>
          </w:tcPr>
          <w:p w14:paraId="164DA1D6" w14:textId="77777777" w:rsidR="008F3C34" w:rsidRDefault="00000000">
            <w:pPr>
              <w:spacing w:after="40"/>
            </w:pPr>
            <w:r>
              <w:rPr>
                <w:sz w:val="17"/>
              </w:rPr>
              <w:t>PAYMENT</w:t>
            </w:r>
          </w:p>
        </w:tc>
        <w:tc>
          <w:tcPr>
            <w:tcW w:w="4932" w:type="dxa"/>
            <w:vAlign w:val="center"/>
          </w:tcPr>
          <w:p w14:paraId="3B463BC6" w14:textId="77777777" w:rsidR="008F3C34" w:rsidRDefault="00000000">
            <w:pPr>
              <w:spacing w:after="40"/>
            </w:pPr>
            <w:r>
              <w:rPr>
                <w:sz w:val="17"/>
              </w:rPr>
              <w:t>Payment_ID (PK), Bill_ID (FK, UNIQUE), Payment_Date, Amount, Status, Payment_Type</w:t>
            </w:r>
          </w:p>
        </w:tc>
      </w:tr>
    </w:tbl>
    <w:p w14:paraId="3302503F" w14:textId="77777777" w:rsidR="008F3C34" w:rsidRDefault="008F3C34"/>
    <w:p w14:paraId="7ACD5541" w14:textId="77777777" w:rsidR="008F3C34" w:rsidRDefault="00000000">
      <w:pPr>
        <w:spacing w:after="120"/>
        <w:jc w:val="both"/>
      </w:pPr>
      <w:r>
        <w:t>The relational schema represents the implemented restaurant database. Orders reference customers, employees, and dining tables. ORDER_ITEM resolves the many-to-many relationship between Orders and Menu using ORDER_ITEM_ID as a simple primary key. Bill references Orders, while Payment references Bill.</w:t>
      </w:r>
    </w:p>
    <w:p w14:paraId="324C8CAF" w14:textId="77777777" w:rsidR="008F3C34" w:rsidRDefault="00000000">
      <w:r>
        <w:br w:type="page"/>
      </w:r>
    </w:p>
    <w:p w14:paraId="3DBDE8F8" w14:textId="77777777" w:rsidR="008F3C34" w:rsidRDefault="00000000">
      <w:pPr>
        <w:pStyle w:val="Heading1"/>
      </w:pPr>
      <w:r>
        <w:lastRenderedPageBreak/>
        <w:t>6. TABLE DESIGN</w:t>
      </w:r>
    </w:p>
    <w:p w14:paraId="399F524D" w14:textId="77777777" w:rsidR="008F3C34" w:rsidRDefault="00000000">
      <w:pPr>
        <w:pStyle w:val="Heading2"/>
      </w:pPr>
      <w:r>
        <w:t>6.1 Customer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06FEFC51" w14:textId="77777777">
        <w:trPr>
          <w:jc w:val="center"/>
        </w:trPr>
        <w:tc>
          <w:tcPr>
            <w:tcW w:w="2466" w:type="dxa"/>
            <w:shd w:val="clear" w:color="auto" w:fill="D9EAF7"/>
            <w:vAlign w:val="center"/>
          </w:tcPr>
          <w:p w14:paraId="30253681" w14:textId="77777777" w:rsidR="008F3C34" w:rsidRDefault="00000000">
            <w:pPr>
              <w:spacing w:after="40"/>
            </w:pPr>
            <w:r>
              <w:rPr>
                <w:b/>
                <w:sz w:val="17"/>
              </w:rPr>
              <w:t>Attribute</w:t>
            </w:r>
          </w:p>
        </w:tc>
        <w:tc>
          <w:tcPr>
            <w:tcW w:w="2466" w:type="dxa"/>
            <w:shd w:val="clear" w:color="auto" w:fill="D9EAF7"/>
            <w:vAlign w:val="center"/>
          </w:tcPr>
          <w:p w14:paraId="1EA8C73C" w14:textId="77777777" w:rsidR="008F3C34" w:rsidRDefault="00000000">
            <w:pPr>
              <w:spacing w:after="40"/>
            </w:pPr>
            <w:r>
              <w:rPr>
                <w:b/>
                <w:sz w:val="17"/>
              </w:rPr>
              <w:t>Data Type</w:t>
            </w:r>
          </w:p>
        </w:tc>
        <w:tc>
          <w:tcPr>
            <w:tcW w:w="2466" w:type="dxa"/>
            <w:shd w:val="clear" w:color="auto" w:fill="D9EAF7"/>
            <w:vAlign w:val="center"/>
          </w:tcPr>
          <w:p w14:paraId="4BF01081" w14:textId="77777777" w:rsidR="008F3C34" w:rsidRDefault="00000000">
            <w:pPr>
              <w:spacing w:after="40"/>
            </w:pPr>
            <w:r>
              <w:rPr>
                <w:b/>
                <w:sz w:val="17"/>
              </w:rPr>
              <w:t>Constraint</w:t>
            </w:r>
          </w:p>
        </w:tc>
        <w:tc>
          <w:tcPr>
            <w:tcW w:w="2466" w:type="dxa"/>
            <w:shd w:val="clear" w:color="auto" w:fill="D9EAF7"/>
            <w:vAlign w:val="center"/>
          </w:tcPr>
          <w:p w14:paraId="53B5F82F" w14:textId="77777777" w:rsidR="008F3C34" w:rsidRDefault="00000000">
            <w:pPr>
              <w:spacing w:after="40"/>
            </w:pPr>
            <w:r>
              <w:rPr>
                <w:b/>
                <w:sz w:val="17"/>
              </w:rPr>
              <w:t>Description</w:t>
            </w:r>
          </w:p>
        </w:tc>
      </w:tr>
      <w:tr w:rsidR="008F3C34" w14:paraId="15484448" w14:textId="77777777">
        <w:trPr>
          <w:jc w:val="center"/>
        </w:trPr>
        <w:tc>
          <w:tcPr>
            <w:tcW w:w="2466" w:type="dxa"/>
            <w:vAlign w:val="center"/>
          </w:tcPr>
          <w:p w14:paraId="7F226FB6" w14:textId="77777777" w:rsidR="008F3C34" w:rsidRDefault="00000000">
            <w:pPr>
              <w:spacing w:after="40"/>
            </w:pPr>
            <w:r>
              <w:rPr>
                <w:sz w:val="17"/>
              </w:rPr>
              <w:t>Customer_ID</w:t>
            </w:r>
          </w:p>
        </w:tc>
        <w:tc>
          <w:tcPr>
            <w:tcW w:w="2466" w:type="dxa"/>
            <w:vAlign w:val="center"/>
          </w:tcPr>
          <w:p w14:paraId="67249379" w14:textId="77777777" w:rsidR="008F3C34" w:rsidRDefault="00000000">
            <w:pPr>
              <w:spacing w:after="40"/>
            </w:pPr>
            <w:r>
              <w:rPr>
                <w:sz w:val="17"/>
              </w:rPr>
              <w:t>INT</w:t>
            </w:r>
          </w:p>
        </w:tc>
        <w:tc>
          <w:tcPr>
            <w:tcW w:w="2466" w:type="dxa"/>
            <w:vAlign w:val="center"/>
          </w:tcPr>
          <w:p w14:paraId="013A7AA1" w14:textId="77777777" w:rsidR="008F3C34" w:rsidRDefault="00000000">
            <w:pPr>
              <w:spacing w:after="40"/>
            </w:pPr>
            <w:r>
              <w:rPr>
                <w:sz w:val="17"/>
              </w:rPr>
              <w:t>PK</w:t>
            </w:r>
          </w:p>
        </w:tc>
        <w:tc>
          <w:tcPr>
            <w:tcW w:w="2466" w:type="dxa"/>
            <w:vAlign w:val="center"/>
          </w:tcPr>
          <w:p w14:paraId="3B7F14A8" w14:textId="77777777" w:rsidR="008F3C34" w:rsidRDefault="00000000">
            <w:pPr>
              <w:spacing w:after="40"/>
            </w:pPr>
            <w:r>
              <w:rPr>
                <w:sz w:val="17"/>
              </w:rPr>
              <w:t>Unique customer identifier</w:t>
            </w:r>
          </w:p>
        </w:tc>
      </w:tr>
      <w:tr w:rsidR="008F3C34" w14:paraId="3DD0C125" w14:textId="77777777">
        <w:trPr>
          <w:jc w:val="center"/>
        </w:trPr>
        <w:tc>
          <w:tcPr>
            <w:tcW w:w="2466" w:type="dxa"/>
            <w:vAlign w:val="center"/>
          </w:tcPr>
          <w:p w14:paraId="10703588" w14:textId="77777777" w:rsidR="008F3C34" w:rsidRDefault="00000000">
            <w:pPr>
              <w:spacing w:after="40"/>
            </w:pPr>
            <w:r>
              <w:rPr>
                <w:sz w:val="17"/>
              </w:rPr>
              <w:t>Name</w:t>
            </w:r>
          </w:p>
        </w:tc>
        <w:tc>
          <w:tcPr>
            <w:tcW w:w="2466" w:type="dxa"/>
            <w:vAlign w:val="center"/>
          </w:tcPr>
          <w:p w14:paraId="3BC25ECD" w14:textId="77777777" w:rsidR="008F3C34" w:rsidRDefault="00000000">
            <w:pPr>
              <w:spacing w:after="40"/>
            </w:pPr>
            <w:r>
              <w:rPr>
                <w:sz w:val="17"/>
              </w:rPr>
              <w:t>VARCHAR(50)</w:t>
            </w:r>
          </w:p>
        </w:tc>
        <w:tc>
          <w:tcPr>
            <w:tcW w:w="2466" w:type="dxa"/>
            <w:vAlign w:val="center"/>
          </w:tcPr>
          <w:p w14:paraId="2ABBA163" w14:textId="77777777" w:rsidR="008F3C34" w:rsidRDefault="00000000">
            <w:pPr>
              <w:spacing w:after="40"/>
            </w:pPr>
            <w:r>
              <w:rPr>
                <w:sz w:val="17"/>
              </w:rPr>
              <w:t>NOT NULL</w:t>
            </w:r>
          </w:p>
        </w:tc>
        <w:tc>
          <w:tcPr>
            <w:tcW w:w="2466" w:type="dxa"/>
            <w:vAlign w:val="center"/>
          </w:tcPr>
          <w:p w14:paraId="7B2B0E4E" w14:textId="77777777" w:rsidR="008F3C34" w:rsidRDefault="00000000">
            <w:pPr>
              <w:spacing w:after="40"/>
            </w:pPr>
            <w:r>
              <w:rPr>
                <w:sz w:val="17"/>
              </w:rPr>
              <w:t>Customer name</w:t>
            </w:r>
          </w:p>
        </w:tc>
      </w:tr>
      <w:tr w:rsidR="008F3C34" w14:paraId="0F1B20DF" w14:textId="77777777">
        <w:trPr>
          <w:jc w:val="center"/>
        </w:trPr>
        <w:tc>
          <w:tcPr>
            <w:tcW w:w="2466" w:type="dxa"/>
            <w:vAlign w:val="center"/>
          </w:tcPr>
          <w:p w14:paraId="0C8E7732" w14:textId="77777777" w:rsidR="008F3C34" w:rsidRDefault="00000000">
            <w:pPr>
              <w:spacing w:after="40"/>
            </w:pPr>
            <w:r>
              <w:rPr>
                <w:sz w:val="17"/>
              </w:rPr>
              <w:t>Phone</w:t>
            </w:r>
          </w:p>
        </w:tc>
        <w:tc>
          <w:tcPr>
            <w:tcW w:w="2466" w:type="dxa"/>
            <w:vAlign w:val="center"/>
          </w:tcPr>
          <w:p w14:paraId="507F68F8" w14:textId="77777777" w:rsidR="008F3C34" w:rsidRDefault="00000000">
            <w:pPr>
              <w:spacing w:after="40"/>
            </w:pPr>
            <w:r>
              <w:rPr>
                <w:sz w:val="17"/>
              </w:rPr>
              <w:t>VARCHAR(15)</w:t>
            </w:r>
          </w:p>
        </w:tc>
        <w:tc>
          <w:tcPr>
            <w:tcW w:w="2466" w:type="dxa"/>
            <w:vAlign w:val="center"/>
          </w:tcPr>
          <w:p w14:paraId="42EAC796" w14:textId="77777777" w:rsidR="008F3C34" w:rsidRDefault="00000000">
            <w:pPr>
              <w:spacing w:after="40"/>
            </w:pPr>
            <w:r>
              <w:rPr>
                <w:sz w:val="17"/>
              </w:rPr>
              <w:t>UNIQUE, NOT NULL</w:t>
            </w:r>
          </w:p>
        </w:tc>
        <w:tc>
          <w:tcPr>
            <w:tcW w:w="2466" w:type="dxa"/>
            <w:vAlign w:val="center"/>
          </w:tcPr>
          <w:p w14:paraId="43F7A8FF" w14:textId="77777777" w:rsidR="008F3C34" w:rsidRDefault="00000000">
            <w:pPr>
              <w:spacing w:after="40"/>
            </w:pPr>
            <w:r>
              <w:rPr>
                <w:sz w:val="17"/>
              </w:rPr>
              <w:t>Customer contact number</w:t>
            </w:r>
          </w:p>
        </w:tc>
      </w:tr>
      <w:tr w:rsidR="008F3C34" w14:paraId="09147B7A" w14:textId="77777777">
        <w:trPr>
          <w:jc w:val="center"/>
        </w:trPr>
        <w:tc>
          <w:tcPr>
            <w:tcW w:w="2466" w:type="dxa"/>
            <w:vAlign w:val="center"/>
          </w:tcPr>
          <w:p w14:paraId="1EC8C383" w14:textId="77777777" w:rsidR="008F3C34" w:rsidRDefault="00000000">
            <w:pPr>
              <w:spacing w:after="40"/>
            </w:pPr>
            <w:r>
              <w:rPr>
                <w:sz w:val="17"/>
              </w:rPr>
              <w:t>Email</w:t>
            </w:r>
          </w:p>
        </w:tc>
        <w:tc>
          <w:tcPr>
            <w:tcW w:w="2466" w:type="dxa"/>
            <w:vAlign w:val="center"/>
          </w:tcPr>
          <w:p w14:paraId="17012A6C" w14:textId="77777777" w:rsidR="008F3C34" w:rsidRDefault="00000000">
            <w:pPr>
              <w:spacing w:after="40"/>
            </w:pPr>
            <w:r>
              <w:rPr>
                <w:sz w:val="17"/>
              </w:rPr>
              <w:t>VARCHAR(50)</w:t>
            </w:r>
          </w:p>
        </w:tc>
        <w:tc>
          <w:tcPr>
            <w:tcW w:w="2466" w:type="dxa"/>
            <w:vAlign w:val="center"/>
          </w:tcPr>
          <w:p w14:paraId="22C51CB2" w14:textId="77777777" w:rsidR="008F3C34" w:rsidRDefault="00000000">
            <w:pPr>
              <w:spacing w:after="40"/>
            </w:pPr>
            <w:r>
              <w:rPr>
                <w:sz w:val="17"/>
              </w:rPr>
              <w:t>UNIQUE, NOT NULL</w:t>
            </w:r>
          </w:p>
        </w:tc>
        <w:tc>
          <w:tcPr>
            <w:tcW w:w="2466" w:type="dxa"/>
            <w:vAlign w:val="center"/>
          </w:tcPr>
          <w:p w14:paraId="7EEA99A0" w14:textId="77777777" w:rsidR="008F3C34" w:rsidRDefault="00000000">
            <w:pPr>
              <w:spacing w:after="40"/>
            </w:pPr>
            <w:r>
              <w:rPr>
                <w:sz w:val="17"/>
              </w:rPr>
              <w:t>Customer email address</w:t>
            </w:r>
          </w:p>
        </w:tc>
      </w:tr>
      <w:tr w:rsidR="008F3C34" w14:paraId="15B19616" w14:textId="77777777">
        <w:trPr>
          <w:jc w:val="center"/>
        </w:trPr>
        <w:tc>
          <w:tcPr>
            <w:tcW w:w="2466" w:type="dxa"/>
            <w:vAlign w:val="center"/>
          </w:tcPr>
          <w:p w14:paraId="71D19D9B" w14:textId="77777777" w:rsidR="008F3C34" w:rsidRDefault="00000000">
            <w:pPr>
              <w:spacing w:after="40"/>
            </w:pPr>
            <w:r>
              <w:rPr>
                <w:sz w:val="17"/>
              </w:rPr>
              <w:t>Address</w:t>
            </w:r>
          </w:p>
        </w:tc>
        <w:tc>
          <w:tcPr>
            <w:tcW w:w="2466" w:type="dxa"/>
            <w:vAlign w:val="center"/>
          </w:tcPr>
          <w:p w14:paraId="11983C8C" w14:textId="77777777" w:rsidR="008F3C34" w:rsidRDefault="00000000">
            <w:pPr>
              <w:spacing w:after="40"/>
            </w:pPr>
            <w:r>
              <w:rPr>
                <w:sz w:val="17"/>
              </w:rPr>
              <w:t>VARCHAR(100)</w:t>
            </w:r>
          </w:p>
        </w:tc>
        <w:tc>
          <w:tcPr>
            <w:tcW w:w="2466" w:type="dxa"/>
            <w:vAlign w:val="center"/>
          </w:tcPr>
          <w:p w14:paraId="18577671" w14:textId="77777777" w:rsidR="008F3C34" w:rsidRDefault="00000000">
            <w:pPr>
              <w:spacing w:after="40"/>
            </w:pPr>
            <w:r>
              <w:rPr>
                <w:sz w:val="17"/>
              </w:rPr>
              <w:t>NOT NULL</w:t>
            </w:r>
          </w:p>
        </w:tc>
        <w:tc>
          <w:tcPr>
            <w:tcW w:w="2466" w:type="dxa"/>
            <w:vAlign w:val="center"/>
          </w:tcPr>
          <w:p w14:paraId="6E678DA3" w14:textId="77777777" w:rsidR="008F3C34" w:rsidRDefault="00000000">
            <w:pPr>
              <w:spacing w:after="40"/>
            </w:pPr>
            <w:r>
              <w:rPr>
                <w:sz w:val="17"/>
              </w:rPr>
              <w:t>Customer address</w:t>
            </w:r>
          </w:p>
        </w:tc>
      </w:tr>
    </w:tbl>
    <w:p w14:paraId="58D784CF" w14:textId="77777777" w:rsidR="008F3C34" w:rsidRDefault="008F3C34"/>
    <w:p w14:paraId="5F0EE997" w14:textId="77777777" w:rsidR="008F3C34" w:rsidRDefault="00000000">
      <w:pPr>
        <w:pStyle w:val="Heading2"/>
      </w:pPr>
      <w:r>
        <w:t>6.2 Employee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5C19581A" w14:textId="77777777">
        <w:trPr>
          <w:jc w:val="center"/>
        </w:trPr>
        <w:tc>
          <w:tcPr>
            <w:tcW w:w="2466" w:type="dxa"/>
            <w:shd w:val="clear" w:color="auto" w:fill="D9EAF7"/>
            <w:vAlign w:val="center"/>
          </w:tcPr>
          <w:p w14:paraId="5A243160" w14:textId="77777777" w:rsidR="008F3C34" w:rsidRDefault="00000000">
            <w:pPr>
              <w:spacing w:after="40"/>
            </w:pPr>
            <w:r>
              <w:rPr>
                <w:b/>
                <w:sz w:val="17"/>
              </w:rPr>
              <w:t>Attribute</w:t>
            </w:r>
          </w:p>
        </w:tc>
        <w:tc>
          <w:tcPr>
            <w:tcW w:w="2466" w:type="dxa"/>
            <w:shd w:val="clear" w:color="auto" w:fill="D9EAF7"/>
            <w:vAlign w:val="center"/>
          </w:tcPr>
          <w:p w14:paraId="398722D1" w14:textId="77777777" w:rsidR="008F3C34" w:rsidRDefault="00000000">
            <w:pPr>
              <w:spacing w:after="40"/>
            </w:pPr>
            <w:r>
              <w:rPr>
                <w:b/>
                <w:sz w:val="17"/>
              </w:rPr>
              <w:t>Data Type</w:t>
            </w:r>
          </w:p>
        </w:tc>
        <w:tc>
          <w:tcPr>
            <w:tcW w:w="2466" w:type="dxa"/>
            <w:shd w:val="clear" w:color="auto" w:fill="D9EAF7"/>
            <w:vAlign w:val="center"/>
          </w:tcPr>
          <w:p w14:paraId="104F77D5" w14:textId="77777777" w:rsidR="008F3C34" w:rsidRDefault="00000000">
            <w:pPr>
              <w:spacing w:after="40"/>
            </w:pPr>
            <w:r>
              <w:rPr>
                <w:b/>
                <w:sz w:val="17"/>
              </w:rPr>
              <w:t>Constraint</w:t>
            </w:r>
          </w:p>
        </w:tc>
        <w:tc>
          <w:tcPr>
            <w:tcW w:w="2466" w:type="dxa"/>
            <w:shd w:val="clear" w:color="auto" w:fill="D9EAF7"/>
            <w:vAlign w:val="center"/>
          </w:tcPr>
          <w:p w14:paraId="53B4D9EE" w14:textId="77777777" w:rsidR="008F3C34" w:rsidRDefault="00000000">
            <w:pPr>
              <w:spacing w:after="40"/>
            </w:pPr>
            <w:r>
              <w:rPr>
                <w:b/>
                <w:sz w:val="17"/>
              </w:rPr>
              <w:t>Description</w:t>
            </w:r>
          </w:p>
        </w:tc>
      </w:tr>
      <w:tr w:rsidR="008F3C34" w14:paraId="7759FEDC" w14:textId="77777777">
        <w:trPr>
          <w:jc w:val="center"/>
        </w:trPr>
        <w:tc>
          <w:tcPr>
            <w:tcW w:w="2466" w:type="dxa"/>
            <w:vAlign w:val="center"/>
          </w:tcPr>
          <w:p w14:paraId="5355B2B6" w14:textId="77777777" w:rsidR="008F3C34" w:rsidRDefault="00000000">
            <w:pPr>
              <w:spacing w:after="40"/>
            </w:pPr>
            <w:r>
              <w:rPr>
                <w:sz w:val="17"/>
              </w:rPr>
              <w:t>Employee_ID</w:t>
            </w:r>
          </w:p>
        </w:tc>
        <w:tc>
          <w:tcPr>
            <w:tcW w:w="2466" w:type="dxa"/>
            <w:vAlign w:val="center"/>
          </w:tcPr>
          <w:p w14:paraId="19B5E515" w14:textId="77777777" w:rsidR="008F3C34" w:rsidRDefault="00000000">
            <w:pPr>
              <w:spacing w:after="40"/>
            </w:pPr>
            <w:r>
              <w:rPr>
                <w:sz w:val="17"/>
              </w:rPr>
              <w:t>INT</w:t>
            </w:r>
          </w:p>
        </w:tc>
        <w:tc>
          <w:tcPr>
            <w:tcW w:w="2466" w:type="dxa"/>
            <w:vAlign w:val="center"/>
          </w:tcPr>
          <w:p w14:paraId="72221EDB" w14:textId="77777777" w:rsidR="008F3C34" w:rsidRDefault="00000000">
            <w:pPr>
              <w:spacing w:after="40"/>
            </w:pPr>
            <w:r>
              <w:rPr>
                <w:sz w:val="17"/>
              </w:rPr>
              <w:t>PK</w:t>
            </w:r>
          </w:p>
        </w:tc>
        <w:tc>
          <w:tcPr>
            <w:tcW w:w="2466" w:type="dxa"/>
            <w:vAlign w:val="center"/>
          </w:tcPr>
          <w:p w14:paraId="2206BBA9" w14:textId="77777777" w:rsidR="008F3C34" w:rsidRDefault="00000000">
            <w:pPr>
              <w:spacing w:after="40"/>
            </w:pPr>
            <w:r>
              <w:rPr>
                <w:sz w:val="17"/>
              </w:rPr>
              <w:t>Unique employee identifier</w:t>
            </w:r>
          </w:p>
        </w:tc>
      </w:tr>
      <w:tr w:rsidR="008F3C34" w14:paraId="1F541560" w14:textId="77777777">
        <w:trPr>
          <w:jc w:val="center"/>
        </w:trPr>
        <w:tc>
          <w:tcPr>
            <w:tcW w:w="2466" w:type="dxa"/>
            <w:vAlign w:val="center"/>
          </w:tcPr>
          <w:p w14:paraId="52932E2A" w14:textId="77777777" w:rsidR="008F3C34" w:rsidRDefault="00000000">
            <w:pPr>
              <w:spacing w:after="40"/>
            </w:pPr>
            <w:r>
              <w:rPr>
                <w:sz w:val="17"/>
              </w:rPr>
              <w:t>Name</w:t>
            </w:r>
          </w:p>
        </w:tc>
        <w:tc>
          <w:tcPr>
            <w:tcW w:w="2466" w:type="dxa"/>
            <w:vAlign w:val="center"/>
          </w:tcPr>
          <w:p w14:paraId="735EDEFE" w14:textId="77777777" w:rsidR="008F3C34" w:rsidRDefault="00000000">
            <w:pPr>
              <w:spacing w:after="40"/>
            </w:pPr>
            <w:r>
              <w:rPr>
                <w:sz w:val="17"/>
              </w:rPr>
              <w:t>VARCHAR(50)</w:t>
            </w:r>
          </w:p>
        </w:tc>
        <w:tc>
          <w:tcPr>
            <w:tcW w:w="2466" w:type="dxa"/>
            <w:vAlign w:val="center"/>
          </w:tcPr>
          <w:p w14:paraId="199D9908" w14:textId="77777777" w:rsidR="008F3C34" w:rsidRDefault="00000000">
            <w:pPr>
              <w:spacing w:after="40"/>
            </w:pPr>
            <w:r>
              <w:rPr>
                <w:sz w:val="17"/>
              </w:rPr>
              <w:t>NOT NULL</w:t>
            </w:r>
          </w:p>
        </w:tc>
        <w:tc>
          <w:tcPr>
            <w:tcW w:w="2466" w:type="dxa"/>
            <w:vAlign w:val="center"/>
          </w:tcPr>
          <w:p w14:paraId="4E048AF7" w14:textId="77777777" w:rsidR="008F3C34" w:rsidRDefault="00000000">
            <w:pPr>
              <w:spacing w:after="40"/>
            </w:pPr>
            <w:r>
              <w:rPr>
                <w:sz w:val="17"/>
              </w:rPr>
              <w:t>Employee name</w:t>
            </w:r>
          </w:p>
        </w:tc>
      </w:tr>
      <w:tr w:rsidR="008F3C34" w14:paraId="2148D4F2" w14:textId="77777777">
        <w:trPr>
          <w:jc w:val="center"/>
        </w:trPr>
        <w:tc>
          <w:tcPr>
            <w:tcW w:w="2466" w:type="dxa"/>
            <w:vAlign w:val="center"/>
          </w:tcPr>
          <w:p w14:paraId="77C4D013" w14:textId="77777777" w:rsidR="008F3C34" w:rsidRDefault="00000000">
            <w:pPr>
              <w:spacing w:after="40"/>
            </w:pPr>
            <w:r>
              <w:rPr>
                <w:sz w:val="17"/>
              </w:rPr>
              <w:t>Phone</w:t>
            </w:r>
          </w:p>
        </w:tc>
        <w:tc>
          <w:tcPr>
            <w:tcW w:w="2466" w:type="dxa"/>
            <w:vAlign w:val="center"/>
          </w:tcPr>
          <w:p w14:paraId="546F5EB0" w14:textId="77777777" w:rsidR="008F3C34" w:rsidRDefault="00000000">
            <w:pPr>
              <w:spacing w:after="40"/>
            </w:pPr>
            <w:r>
              <w:rPr>
                <w:sz w:val="17"/>
              </w:rPr>
              <w:t>VARCHAR(15)</w:t>
            </w:r>
          </w:p>
        </w:tc>
        <w:tc>
          <w:tcPr>
            <w:tcW w:w="2466" w:type="dxa"/>
            <w:vAlign w:val="center"/>
          </w:tcPr>
          <w:p w14:paraId="4F907475" w14:textId="77777777" w:rsidR="008F3C34" w:rsidRDefault="00000000">
            <w:pPr>
              <w:spacing w:after="40"/>
            </w:pPr>
            <w:r>
              <w:rPr>
                <w:sz w:val="17"/>
              </w:rPr>
              <w:t>UNIQUE, NOT NULL</w:t>
            </w:r>
          </w:p>
        </w:tc>
        <w:tc>
          <w:tcPr>
            <w:tcW w:w="2466" w:type="dxa"/>
            <w:vAlign w:val="center"/>
          </w:tcPr>
          <w:p w14:paraId="73D08345" w14:textId="77777777" w:rsidR="008F3C34" w:rsidRDefault="00000000">
            <w:pPr>
              <w:spacing w:after="40"/>
            </w:pPr>
            <w:r>
              <w:rPr>
                <w:sz w:val="17"/>
              </w:rPr>
              <w:t>Employee phone number</w:t>
            </w:r>
          </w:p>
        </w:tc>
      </w:tr>
      <w:tr w:rsidR="008F3C34" w14:paraId="27D0302D" w14:textId="77777777">
        <w:trPr>
          <w:jc w:val="center"/>
        </w:trPr>
        <w:tc>
          <w:tcPr>
            <w:tcW w:w="2466" w:type="dxa"/>
            <w:vAlign w:val="center"/>
          </w:tcPr>
          <w:p w14:paraId="021E0A88" w14:textId="77777777" w:rsidR="008F3C34" w:rsidRDefault="00000000">
            <w:pPr>
              <w:spacing w:after="40"/>
            </w:pPr>
            <w:r>
              <w:rPr>
                <w:sz w:val="17"/>
              </w:rPr>
              <w:t>Email</w:t>
            </w:r>
          </w:p>
        </w:tc>
        <w:tc>
          <w:tcPr>
            <w:tcW w:w="2466" w:type="dxa"/>
            <w:vAlign w:val="center"/>
          </w:tcPr>
          <w:p w14:paraId="5586A2E0" w14:textId="77777777" w:rsidR="008F3C34" w:rsidRDefault="00000000">
            <w:pPr>
              <w:spacing w:after="40"/>
            </w:pPr>
            <w:r>
              <w:rPr>
                <w:sz w:val="17"/>
              </w:rPr>
              <w:t>VARCHAR(50)</w:t>
            </w:r>
          </w:p>
        </w:tc>
        <w:tc>
          <w:tcPr>
            <w:tcW w:w="2466" w:type="dxa"/>
            <w:vAlign w:val="center"/>
          </w:tcPr>
          <w:p w14:paraId="2923504F" w14:textId="77777777" w:rsidR="008F3C34" w:rsidRDefault="00000000">
            <w:pPr>
              <w:spacing w:after="40"/>
            </w:pPr>
            <w:r>
              <w:rPr>
                <w:sz w:val="17"/>
              </w:rPr>
              <w:t>UNIQUE, NOT NULL</w:t>
            </w:r>
          </w:p>
        </w:tc>
        <w:tc>
          <w:tcPr>
            <w:tcW w:w="2466" w:type="dxa"/>
            <w:vAlign w:val="center"/>
          </w:tcPr>
          <w:p w14:paraId="4ACCA484" w14:textId="77777777" w:rsidR="008F3C34" w:rsidRDefault="00000000">
            <w:pPr>
              <w:spacing w:after="40"/>
            </w:pPr>
            <w:r>
              <w:rPr>
                <w:sz w:val="17"/>
              </w:rPr>
              <w:t>Employee email</w:t>
            </w:r>
          </w:p>
        </w:tc>
      </w:tr>
      <w:tr w:rsidR="008F3C34" w14:paraId="62300FBC" w14:textId="77777777">
        <w:trPr>
          <w:jc w:val="center"/>
        </w:trPr>
        <w:tc>
          <w:tcPr>
            <w:tcW w:w="2466" w:type="dxa"/>
            <w:vAlign w:val="center"/>
          </w:tcPr>
          <w:p w14:paraId="78D4E81D" w14:textId="77777777" w:rsidR="008F3C34" w:rsidRDefault="00000000">
            <w:pPr>
              <w:spacing w:after="40"/>
            </w:pPr>
            <w:r>
              <w:rPr>
                <w:sz w:val="17"/>
              </w:rPr>
              <w:t>Role</w:t>
            </w:r>
          </w:p>
        </w:tc>
        <w:tc>
          <w:tcPr>
            <w:tcW w:w="2466" w:type="dxa"/>
            <w:vAlign w:val="center"/>
          </w:tcPr>
          <w:p w14:paraId="1AD9A277" w14:textId="77777777" w:rsidR="008F3C34" w:rsidRDefault="00000000">
            <w:pPr>
              <w:spacing w:after="40"/>
            </w:pPr>
            <w:r>
              <w:rPr>
                <w:sz w:val="17"/>
              </w:rPr>
              <w:t>VARCHAR(30)</w:t>
            </w:r>
          </w:p>
        </w:tc>
        <w:tc>
          <w:tcPr>
            <w:tcW w:w="2466" w:type="dxa"/>
            <w:vAlign w:val="center"/>
          </w:tcPr>
          <w:p w14:paraId="2A3A6182" w14:textId="77777777" w:rsidR="008F3C34" w:rsidRDefault="00000000">
            <w:pPr>
              <w:spacing w:after="40"/>
            </w:pPr>
            <w:r>
              <w:rPr>
                <w:sz w:val="17"/>
              </w:rPr>
              <w:t>NOT NULL</w:t>
            </w:r>
          </w:p>
        </w:tc>
        <w:tc>
          <w:tcPr>
            <w:tcW w:w="2466" w:type="dxa"/>
            <w:vAlign w:val="center"/>
          </w:tcPr>
          <w:p w14:paraId="1CBB8D7F" w14:textId="77777777" w:rsidR="008F3C34" w:rsidRDefault="00000000">
            <w:pPr>
              <w:spacing w:after="40"/>
            </w:pPr>
            <w:r>
              <w:rPr>
                <w:sz w:val="17"/>
              </w:rPr>
              <w:t>Employee role such as manager, waiter, or cashier</w:t>
            </w:r>
          </w:p>
        </w:tc>
      </w:tr>
    </w:tbl>
    <w:p w14:paraId="68D88DE4" w14:textId="77777777" w:rsidR="008F3C34" w:rsidRDefault="008F3C34"/>
    <w:p w14:paraId="56C84190" w14:textId="77777777" w:rsidR="008F3C34" w:rsidRDefault="00000000">
      <w:pPr>
        <w:pStyle w:val="Heading2"/>
      </w:pPr>
      <w:r>
        <w:t>6.3 Dining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4C063786" w14:textId="77777777">
        <w:trPr>
          <w:jc w:val="center"/>
        </w:trPr>
        <w:tc>
          <w:tcPr>
            <w:tcW w:w="2466" w:type="dxa"/>
            <w:shd w:val="clear" w:color="auto" w:fill="D9EAF7"/>
            <w:vAlign w:val="center"/>
          </w:tcPr>
          <w:p w14:paraId="5B881411" w14:textId="77777777" w:rsidR="008F3C34" w:rsidRDefault="00000000">
            <w:pPr>
              <w:spacing w:after="40"/>
            </w:pPr>
            <w:r>
              <w:rPr>
                <w:b/>
                <w:sz w:val="17"/>
              </w:rPr>
              <w:t>Attribute</w:t>
            </w:r>
          </w:p>
        </w:tc>
        <w:tc>
          <w:tcPr>
            <w:tcW w:w="2466" w:type="dxa"/>
            <w:shd w:val="clear" w:color="auto" w:fill="D9EAF7"/>
            <w:vAlign w:val="center"/>
          </w:tcPr>
          <w:p w14:paraId="0E76B974" w14:textId="77777777" w:rsidR="008F3C34" w:rsidRDefault="00000000">
            <w:pPr>
              <w:spacing w:after="40"/>
            </w:pPr>
            <w:r>
              <w:rPr>
                <w:b/>
                <w:sz w:val="17"/>
              </w:rPr>
              <w:t>Data Type</w:t>
            </w:r>
          </w:p>
        </w:tc>
        <w:tc>
          <w:tcPr>
            <w:tcW w:w="2466" w:type="dxa"/>
            <w:shd w:val="clear" w:color="auto" w:fill="D9EAF7"/>
            <w:vAlign w:val="center"/>
          </w:tcPr>
          <w:p w14:paraId="7BB5527B" w14:textId="77777777" w:rsidR="008F3C34" w:rsidRDefault="00000000">
            <w:pPr>
              <w:spacing w:after="40"/>
            </w:pPr>
            <w:r>
              <w:rPr>
                <w:b/>
                <w:sz w:val="17"/>
              </w:rPr>
              <w:t>Constraint</w:t>
            </w:r>
          </w:p>
        </w:tc>
        <w:tc>
          <w:tcPr>
            <w:tcW w:w="2466" w:type="dxa"/>
            <w:shd w:val="clear" w:color="auto" w:fill="D9EAF7"/>
            <w:vAlign w:val="center"/>
          </w:tcPr>
          <w:p w14:paraId="762A337D" w14:textId="77777777" w:rsidR="008F3C34" w:rsidRDefault="00000000">
            <w:pPr>
              <w:spacing w:after="40"/>
            </w:pPr>
            <w:r>
              <w:rPr>
                <w:b/>
                <w:sz w:val="17"/>
              </w:rPr>
              <w:t>Description</w:t>
            </w:r>
          </w:p>
        </w:tc>
      </w:tr>
      <w:tr w:rsidR="008F3C34" w14:paraId="274B1592" w14:textId="77777777">
        <w:trPr>
          <w:jc w:val="center"/>
        </w:trPr>
        <w:tc>
          <w:tcPr>
            <w:tcW w:w="2466" w:type="dxa"/>
            <w:vAlign w:val="center"/>
          </w:tcPr>
          <w:p w14:paraId="258CE5ED" w14:textId="77777777" w:rsidR="008F3C34" w:rsidRDefault="00000000">
            <w:pPr>
              <w:spacing w:after="40"/>
            </w:pPr>
            <w:r>
              <w:rPr>
                <w:sz w:val="17"/>
              </w:rPr>
              <w:t>Table_ID</w:t>
            </w:r>
          </w:p>
        </w:tc>
        <w:tc>
          <w:tcPr>
            <w:tcW w:w="2466" w:type="dxa"/>
            <w:vAlign w:val="center"/>
          </w:tcPr>
          <w:p w14:paraId="295D6B33" w14:textId="77777777" w:rsidR="008F3C34" w:rsidRDefault="00000000">
            <w:pPr>
              <w:spacing w:after="40"/>
            </w:pPr>
            <w:r>
              <w:rPr>
                <w:sz w:val="17"/>
              </w:rPr>
              <w:t>INT</w:t>
            </w:r>
          </w:p>
        </w:tc>
        <w:tc>
          <w:tcPr>
            <w:tcW w:w="2466" w:type="dxa"/>
            <w:vAlign w:val="center"/>
          </w:tcPr>
          <w:p w14:paraId="7FE63C8B" w14:textId="77777777" w:rsidR="008F3C34" w:rsidRDefault="00000000">
            <w:pPr>
              <w:spacing w:after="40"/>
            </w:pPr>
            <w:r>
              <w:rPr>
                <w:sz w:val="17"/>
              </w:rPr>
              <w:t>PK</w:t>
            </w:r>
          </w:p>
        </w:tc>
        <w:tc>
          <w:tcPr>
            <w:tcW w:w="2466" w:type="dxa"/>
            <w:vAlign w:val="center"/>
          </w:tcPr>
          <w:p w14:paraId="3EADA977" w14:textId="77777777" w:rsidR="008F3C34" w:rsidRDefault="00000000">
            <w:pPr>
              <w:spacing w:after="40"/>
            </w:pPr>
            <w:r>
              <w:rPr>
                <w:sz w:val="17"/>
              </w:rPr>
              <w:t>Unique dining-table identifier</w:t>
            </w:r>
          </w:p>
        </w:tc>
      </w:tr>
      <w:tr w:rsidR="008F3C34" w14:paraId="3ED3FBCC" w14:textId="77777777">
        <w:trPr>
          <w:jc w:val="center"/>
        </w:trPr>
        <w:tc>
          <w:tcPr>
            <w:tcW w:w="2466" w:type="dxa"/>
            <w:vAlign w:val="center"/>
          </w:tcPr>
          <w:p w14:paraId="068745A1" w14:textId="77777777" w:rsidR="008F3C34" w:rsidRDefault="00000000">
            <w:pPr>
              <w:spacing w:after="40"/>
            </w:pPr>
            <w:r>
              <w:rPr>
                <w:sz w:val="17"/>
              </w:rPr>
              <w:t>Capacity</w:t>
            </w:r>
          </w:p>
        </w:tc>
        <w:tc>
          <w:tcPr>
            <w:tcW w:w="2466" w:type="dxa"/>
            <w:vAlign w:val="center"/>
          </w:tcPr>
          <w:p w14:paraId="0E86DED3" w14:textId="77777777" w:rsidR="008F3C34" w:rsidRDefault="00000000">
            <w:pPr>
              <w:spacing w:after="40"/>
            </w:pPr>
            <w:r>
              <w:rPr>
                <w:sz w:val="17"/>
              </w:rPr>
              <w:t>INT</w:t>
            </w:r>
          </w:p>
        </w:tc>
        <w:tc>
          <w:tcPr>
            <w:tcW w:w="2466" w:type="dxa"/>
            <w:vAlign w:val="center"/>
          </w:tcPr>
          <w:p w14:paraId="671EF401" w14:textId="77777777" w:rsidR="008F3C34" w:rsidRDefault="00000000">
            <w:pPr>
              <w:spacing w:after="40"/>
            </w:pPr>
            <w:r>
              <w:rPr>
                <w:sz w:val="17"/>
              </w:rPr>
              <w:t>NOT NULL</w:t>
            </w:r>
          </w:p>
        </w:tc>
        <w:tc>
          <w:tcPr>
            <w:tcW w:w="2466" w:type="dxa"/>
            <w:vAlign w:val="center"/>
          </w:tcPr>
          <w:p w14:paraId="2983C2C6" w14:textId="77777777" w:rsidR="008F3C34" w:rsidRDefault="00000000">
            <w:pPr>
              <w:spacing w:after="40"/>
            </w:pPr>
            <w:r>
              <w:rPr>
                <w:sz w:val="17"/>
              </w:rPr>
              <w:t>Maximum number of customers</w:t>
            </w:r>
          </w:p>
        </w:tc>
      </w:tr>
      <w:tr w:rsidR="008F3C34" w14:paraId="172E9058" w14:textId="77777777">
        <w:trPr>
          <w:jc w:val="center"/>
        </w:trPr>
        <w:tc>
          <w:tcPr>
            <w:tcW w:w="2466" w:type="dxa"/>
            <w:vAlign w:val="center"/>
          </w:tcPr>
          <w:p w14:paraId="656FA117" w14:textId="77777777" w:rsidR="008F3C34" w:rsidRDefault="00000000">
            <w:pPr>
              <w:spacing w:after="40"/>
            </w:pPr>
            <w:r>
              <w:rPr>
                <w:sz w:val="17"/>
              </w:rPr>
              <w:t>Status</w:t>
            </w:r>
          </w:p>
        </w:tc>
        <w:tc>
          <w:tcPr>
            <w:tcW w:w="2466" w:type="dxa"/>
            <w:vAlign w:val="center"/>
          </w:tcPr>
          <w:p w14:paraId="0683E359" w14:textId="77777777" w:rsidR="008F3C34" w:rsidRDefault="00000000">
            <w:pPr>
              <w:spacing w:after="40"/>
            </w:pPr>
            <w:r>
              <w:rPr>
                <w:sz w:val="17"/>
              </w:rPr>
              <w:t>VARCHAR(20)</w:t>
            </w:r>
          </w:p>
        </w:tc>
        <w:tc>
          <w:tcPr>
            <w:tcW w:w="2466" w:type="dxa"/>
            <w:vAlign w:val="center"/>
          </w:tcPr>
          <w:p w14:paraId="0CB587B4" w14:textId="77777777" w:rsidR="008F3C34" w:rsidRDefault="00000000">
            <w:pPr>
              <w:spacing w:after="40"/>
            </w:pPr>
            <w:r>
              <w:rPr>
                <w:sz w:val="17"/>
              </w:rPr>
              <w:t>NOT NULL</w:t>
            </w:r>
          </w:p>
        </w:tc>
        <w:tc>
          <w:tcPr>
            <w:tcW w:w="2466" w:type="dxa"/>
            <w:vAlign w:val="center"/>
          </w:tcPr>
          <w:p w14:paraId="2B23CAFA" w14:textId="77777777" w:rsidR="008F3C34" w:rsidRDefault="00000000">
            <w:pPr>
              <w:spacing w:after="40"/>
            </w:pPr>
            <w:r>
              <w:rPr>
                <w:sz w:val="17"/>
              </w:rPr>
              <w:t>Current table status</w:t>
            </w:r>
          </w:p>
        </w:tc>
      </w:tr>
    </w:tbl>
    <w:p w14:paraId="70644A4C" w14:textId="77777777" w:rsidR="008F3C34" w:rsidRDefault="008F3C34"/>
    <w:p w14:paraId="528326A4" w14:textId="77777777" w:rsidR="008F3C34" w:rsidRDefault="00000000">
      <w:pPr>
        <w:pStyle w:val="Heading2"/>
      </w:pPr>
      <w:r>
        <w:t>6.4 Menu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4BFF54BA" w14:textId="77777777">
        <w:trPr>
          <w:jc w:val="center"/>
        </w:trPr>
        <w:tc>
          <w:tcPr>
            <w:tcW w:w="2466" w:type="dxa"/>
            <w:shd w:val="clear" w:color="auto" w:fill="D9EAF7"/>
            <w:vAlign w:val="center"/>
          </w:tcPr>
          <w:p w14:paraId="0C6E441D" w14:textId="77777777" w:rsidR="008F3C34" w:rsidRDefault="00000000">
            <w:pPr>
              <w:spacing w:after="40"/>
            </w:pPr>
            <w:r>
              <w:rPr>
                <w:b/>
                <w:sz w:val="17"/>
              </w:rPr>
              <w:t>Attribute</w:t>
            </w:r>
          </w:p>
        </w:tc>
        <w:tc>
          <w:tcPr>
            <w:tcW w:w="2466" w:type="dxa"/>
            <w:shd w:val="clear" w:color="auto" w:fill="D9EAF7"/>
            <w:vAlign w:val="center"/>
          </w:tcPr>
          <w:p w14:paraId="7D37BA8A" w14:textId="77777777" w:rsidR="008F3C34" w:rsidRDefault="00000000">
            <w:pPr>
              <w:spacing w:after="40"/>
            </w:pPr>
            <w:r>
              <w:rPr>
                <w:b/>
                <w:sz w:val="17"/>
              </w:rPr>
              <w:t>Data Type</w:t>
            </w:r>
          </w:p>
        </w:tc>
        <w:tc>
          <w:tcPr>
            <w:tcW w:w="2466" w:type="dxa"/>
            <w:shd w:val="clear" w:color="auto" w:fill="D9EAF7"/>
            <w:vAlign w:val="center"/>
          </w:tcPr>
          <w:p w14:paraId="5DFC2E33" w14:textId="77777777" w:rsidR="008F3C34" w:rsidRDefault="00000000">
            <w:pPr>
              <w:spacing w:after="40"/>
            </w:pPr>
            <w:r>
              <w:rPr>
                <w:b/>
                <w:sz w:val="17"/>
              </w:rPr>
              <w:t>Constraint</w:t>
            </w:r>
          </w:p>
        </w:tc>
        <w:tc>
          <w:tcPr>
            <w:tcW w:w="2466" w:type="dxa"/>
            <w:shd w:val="clear" w:color="auto" w:fill="D9EAF7"/>
            <w:vAlign w:val="center"/>
          </w:tcPr>
          <w:p w14:paraId="2E85544A" w14:textId="77777777" w:rsidR="008F3C34" w:rsidRDefault="00000000">
            <w:pPr>
              <w:spacing w:after="40"/>
            </w:pPr>
            <w:r>
              <w:rPr>
                <w:b/>
                <w:sz w:val="17"/>
              </w:rPr>
              <w:t>Description</w:t>
            </w:r>
          </w:p>
        </w:tc>
      </w:tr>
      <w:tr w:rsidR="008F3C34" w14:paraId="5EBF4739" w14:textId="77777777">
        <w:trPr>
          <w:jc w:val="center"/>
        </w:trPr>
        <w:tc>
          <w:tcPr>
            <w:tcW w:w="2466" w:type="dxa"/>
            <w:vAlign w:val="center"/>
          </w:tcPr>
          <w:p w14:paraId="1D62461A" w14:textId="77777777" w:rsidR="008F3C34" w:rsidRDefault="00000000">
            <w:pPr>
              <w:spacing w:after="40"/>
            </w:pPr>
            <w:r>
              <w:rPr>
                <w:sz w:val="17"/>
              </w:rPr>
              <w:t>Item_ID</w:t>
            </w:r>
          </w:p>
        </w:tc>
        <w:tc>
          <w:tcPr>
            <w:tcW w:w="2466" w:type="dxa"/>
            <w:vAlign w:val="center"/>
          </w:tcPr>
          <w:p w14:paraId="5E2827D0" w14:textId="77777777" w:rsidR="008F3C34" w:rsidRDefault="00000000">
            <w:pPr>
              <w:spacing w:after="40"/>
            </w:pPr>
            <w:r>
              <w:rPr>
                <w:sz w:val="17"/>
              </w:rPr>
              <w:t>INT</w:t>
            </w:r>
          </w:p>
        </w:tc>
        <w:tc>
          <w:tcPr>
            <w:tcW w:w="2466" w:type="dxa"/>
            <w:vAlign w:val="center"/>
          </w:tcPr>
          <w:p w14:paraId="458C44A2" w14:textId="77777777" w:rsidR="008F3C34" w:rsidRDefault="00000000">
            <w:pPr>
              <w:spacing w:after="40"/>
            </w:pPr>
            <w:r>
              <w:rPr>
                <w:sz w:val="17"/>
              </w:rPr>
              <w:t>PK</w:t>
            </w:r>
          </w:p>
        </w:tc>
        <w:tc>
          <w:tcPr>
            <w:tcW w:w="2466" w:type="dxa"/>
            <w:vAlign w:val="center"/>
          </w:tcPr>
          <w:p w14:paraId="3131CE2C" w14:textId="77777777" w:rsidR="008F3C34" w:rsidRDefault="00000000">
            <w:pPr>
              <w:spacing w:after="40"/>
            </w:pPr>
            <w:r>
              <w:rPr>
                <w:sz w:val="17"/>
              </w:rPr>
              <w:t>Unique menu-item identifier</w:t>
            </w:r>
          </w:p>
        </w:tc>
      </w:tr>
      <w:tr w:rsidR="008F3C34" w14:paraId="1CAEB9FC" w14:textId="77777777">
        <w:trPr>
          <w:jc w:val="center"/>
        </w:trPr>
        <w:tc>
          <w:tcPr>
            <w:tcW w:w="2466" w:type="dxa"/>
            <w:vAlign w:val="center"/>
          </w:tcPr>
          <w:p w14:paraId="6B1C3C5B" w14:textId="77777777" w:rsidR="008F3C34" w:rsidRDefault="00000000">
            <w:pPr>
              <w:spacing w:after="40"/>
            </w:pPr>
            <w:r>
              <w:rPr>
                <w:sz w:val="17"/>
              </w:rPr>
              <w:t>Item_Name</w:t>
            </w:r>
          </w:p>
        </w:tc>
        <w:tc>
          <w:tcPr>
            <w:tcW w:w="2466" w:type="dxa"/>
            <w:vAlign w:val="center"/>
          </w:tcPr>
          <w:p w14:paraId="3544696B" w14:textId="77777777" w:rsidR="008F3C34" w:rsidRDefault="00000000">
            <w:pPr>
              <w:spacing w:after="40"/>
            </w:pPr>
            <w:r>
              <w:rPr>
                <w:sz w:val="17"/>
              </w:rPr>
              <w:t>VARCHAR(50)</w:t>
            </w:r>
          </w:p>
        </w:tc>
        <w:tc>
          <w:tcPr>
            <w:tcW w:w="2466" w:type="dxa"/>
            <w:vAlign w:val="center"/>
          </w:tcPr>
          <w:p w14:paraId="1C8CF92D" w14:textId="77777777" w:rsidR="008F3C34" w:rsidRDefault="00000000">
            <w:pPr>
              <w:spacing w:after="40"/>
            </w:pPr>
            <w:r>
              <w:rPr>
                <w:sz w:val="17"/>
              </w:rPr>
              <w:t>NOT NULL</w:t>
            </w:r>
          </w:p>
        </w:tc>
        <w:tc>
          <w:tcPr>
            <w:tcW w:w="2466" w:type="dxa"/>
            <w:vAlign w:val="center"/>
          </w:tcPr>
          <w:p w14:paraId="673FFBE0" w14:textId="77777777" w:rsidR="008F3C34" w:rsidRDefault="00000000">
            <w:pPr>
              <w:spacing w:after="40"/>
            </w:pPr>
            <w:r>
              <w:rPr>
                <w:sz w:val="17"/>
              </w:rPr>
              <w:t>Name of food or beverage item</w:t>
            </w:r>
          </w:p>
        </w:tc>
      </w:tr>
      <w:tr w:rsidR="008F3C34" w14:paraId="44485825" w14:textId="77777777">
        <w:trPr>
          <w:jc w:val="center"/>
        </w:trPr>
        <w:tc>
          <w:tcPr>
            <w:tcW w:w="2466" w:type="dxa"/>
            <w:vAlign w:val="center"/>
          </w:tcPr>
          <w:p w14:paraId="7621CAD1" w14:textId="77777777" w:rsidR="008F3C34" w:rsidRDefault="00000000">
            <w:pPr>
              <w:spacing w:after="40"/>
            </w:pPr>
            <w:r>
              <w:rPr>
                <w:sz w:val="17"/>
              </w:rPr>
              <w:t>Category</w:t>
            </w:r>
          </w:p>
        </w:tc>
        <w:tc>
          <w:tcPr>
            <w:tcW w:w="2466" w:type="dxa"/>
            <w:vAlign w:val="center"/>
          </w:tcPr>
          <w:p w14:paraId="096E9EB4" w14:textId="77777777" w:rsidR="008F3C34" w:rsidRDefault="00000000">
            <w:pPr>
              <w:spacing w:after="40"/>
            </w:pPr>
            <w:r>
              <w:rPr>
                <w:sz w:val="17"/>
              </w:rPr>
              <w:t>VARCHAR(30)</w:t>
            </w:r>
          </w:p>
        </w:tc>
        <w:tc>
          <w:tcPr>
            <w:tcW w:w="2466" w:type="dxa"/>
            <w:vAlign w:val="center"/>
          </w:tcPr>
          <w:p w14:paraId="73CB0CB8" w14:textId="77777777" w:rsidR="008F3C34" w:rsidRDefault="00000000">
            <w:pPr>
              <w:spacing w:after="40"/>
            </w:pPr>
            <w:r>
              <w:rPr>
                <w:sz w:val="17"/>
              </w:rPr>
              <w:t>NOT NULL</w:t>
            </w:r>
          </w:p>
        </w:tc>
        <w:tc>
          <w:tcPr>
            <w:tcW w:w="2466" w:type="dxa"/>
            <w:vAlign w:val="center"/>
          </w:tcPr>
          <w:p w14:paraId="4FB3EAED" w14:textId="77777777" w:rsidR="008F3C34" w:rsidRDefault="00000000">
            <w:pPr>
              <w:spacing w:after="40"/>
            </w:pPr>
            <w:r>
              <w:rPr>
                <w:sz w:val="17"/>
              </w:rPr>
              <w:t>Menu category</w:t>
            </w:r>
          </w:p>
        </w:tc>
      </w:tr>
      <w:tr w:rsidR="008F3C34" w14:paraId="7665D7EB" w14:textId="77777777">
        <w:trPr>
          <w:jc w:val="center"/>
        </w:trPr>
        <w:tc>
          <w:tcPr>
            <w:tcW w:w="2466" w:type="dxa"/>
            <w:vAlign w:val="center"/>
          </w:tcPr>
          <w:p w14:paraId="266A5950" w14:textId="77777777" w:rsidR="008F3C34" w:rsidRDefault="00000000">
            <w:pPr>
              <w:spacing w:after="40"/>
            </w:pPr>
            <w:r>
              <w:rPr>
                <w:sz w:val="17"/>
              </w:rPr>
              <w:t>Price</w:t>
            </w:r>
          </w:p>
        </w:tc>
        <w:tc>
          <w:tcPr>
            <w:tcW w:w="2466" w:type="dxa"/>
            <w:vAlign w:val="center"/>
          </w:tcPr>
          <w:p w14:paraId="58F10BAE" w14:textId="77777777" w:rsidR="008F3C34" w:rsidRDefault="00000000">
            <w:pPr>
              <w:spacing w:after="40"/>
            </w:pPr>
            <w:r>
              <w:rPr>
                <w:sz w:val="17"/>
              </w:rPr>
              <w:t>DECIMAL(10,2)</w:t>
            </w:r>
          </w:p>
        </w:tc>
        <w:tc>
          <w:tcPr>
            <w:tcW w:w="2466" w:type="dxa"/>
            <w:vAlign w:val="center"/>
          </w:tcPr>
          <w:p w14:paraId="325A0633" w14:textId="77777777" w:rsidR="008F3C34" w:rsidRDefault="00000000">
            <w:pPr>
              <w:spacing w:after="40"/>
            </w:pPr>
            <w:r>
              <w:rPr>
                <w:sz w:val="17"/>
              </w:rPr>
              <w:t>NOT NULL</w:t>
            </w:r>
          </w:p>
        </w:tc>
        <w:tc>
          <w:tcPr>
            <w:tcW w:w="2466" w:type="dxa"/>
            <w:vAlign w:val="center"/>
          </w:tcPr>
          <w:p w14:paraId="42ACB343" w14:textId="77777777" w:rsidR="008F3C34" w:rsidRDefault="00000000">
            <w:pPr>
              <w:spacing w:after="40"/>
            </w:pPr>
            <w:r>
              <w:rPr>
                <w:sz w:val="17"/>
              </w:rPr>
              <w:t>Price of the menu item</w:t>
            </w:r>
          </w:p>
        </w:tc>
      </w:tr>
      <w:tr w:rsidR="008F3C34" w14:paraId="2E539BEA" w14:textId="77777777">
        <w:trPr>
          <w:jc w:val="center"/>
        </w:trPr>
        <w:tc>
          <w:tcPr>
            <w:tcW w:w="2466" w:type="dxa"/>
            <w:vAlign w:val="center"/>
          </w:tcPr>
          <w:p w14:paraId="3C19569F" w14:textId="77777777" w:rsidR="008F3C34" w:rsidRDefault="00000000">
            <w:pPr>
              <w:spacing w:after="40"/>
            </w:pPr>
            <w:r>
              <w:rPr>
                <w:sz w:val="17"/>
              </w:rPr>
              <w:t>Availability</w:t>
            </w:r>
          </w:p>
        </w:tc>
        <w:tc>
          <w:tcPr>
            <w:tcW w:w="2466" w:type="dxa"/>
            <w:vAlign w:val="center"/>
          </w:tcPr>
          <w:p w14:paraId="331CDC2B" w14:textId="77777777" w:rsidR="008F3C34" w:rsidRDefault="00000000">
            <w:pPr>
              <w:spacing w:after="40"/>
            </w:pPr>
            <w:r>
              <w:rPr>
                <w:sz w:val="17"/>
              </w:rPr>
              <w:t>VARCHAR(20)</w:t>
            </w:r>
          </w:p>
        </w:tc>
        <w:tc>
          <w:tcPr>
            <w:tcW w:w="2466" w:type="dxa"/>
            <w:vAlign w:val="center"/>
          </w:tcPr>
          <w:p w14:paraId="75371F41" w14:textId="77777777" w:rsidR="008F3C34" w:rsidRDefault="00000000">
            <w:pPr>
              <w:spacing w:after="40"/>
            </w:pPr>
            <w:r>
              <w:rPr>
                <w:sz w:val="17"/>
              </w:rPr>
              <w:t>NOT NULL</w:t>
            </w:r>
          </w:p>
        </w:tc>
        <w:tc>
          <w:tcPr>
            <w:tcW w:w="2466" w:type="dxa"/>
            <w:vAlign w:val="center"/>
          </w:tcPr>
          <w:p w14:paraId="5EB7054F" w14:textId="77777777" w:rsidR="008F3C34" w:rsidRDefault="00000000">
            <w:pPr>
              <w:spacing w:after="40"/>
            </w:pPr>
            <w:r>
              <w:rPr>
                <w:sz w:val="17"/>
              </w:rPr>
              <w:t>Availability status</w:t>
            </w:r>
          </w:p>
        </w:tc>
      </w:tr>
    </w:tbl>
    <w:p w14:paraId="58912F48" w14:textId="77777777" w:rsidR="008F3C34" w:rsidRDefault="008F3C34"/>
    <w:p w14:paraId="54CFBDBD" w14:textId="77777777" w:rsidR="008F3C34" w:rsidRDefault="00000000">
      <w:pPr>
        <w:pStyle w:val="Heading2"/>
      </w:pPr>
      <w:r>
        <w:t>6.5 Orders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005128AA" w14:textId="77777777">
        <w:trPr>
          <w:jc w:val="center"/>
        </w:trPr>
        <w:tc>
          <w:tcPr>
            <w:tcW w:w="2466" w:type="dxa"/>
            <w:shd w:val="clear" w:color="auto" w:fill="D9EAF7"/>
            <w:vAlign w:val="center"/>
          </w:tcPr>
          <w:p w14:paraId="40AEDAAB" w14:textId="77777777" w:rsidR="008F3C34" w:rsidRDefault="00000000">
            <w:pPr>
              <w:spacing w:after="40"/>
            </w:pPr>
            <w:r>
              <w:rPr>
                <w:b/>
                <w:sz w:val="17"/>
              </w:rPr>
              <w:t>Attribute</w:t>
            </w:r>
          </w:p>
        </w:tc>
        <w:tc>
          <w:tcPr>
            <w:tcW w:w="2466" w:type="dxa"/>
            <w:shd w:val="clear" w:color="auto" w:fill="D9EAF7"/>
            <w:vAlign w:val="center"/>
          </w:tcPr>
          <w:p w14:paraId="0F07B840" w14:textId="77777777" w:rsidR="008F3C34" w:rsidRDefault="00000000">
            <w:pPr>
              <w:spacing w:after="40"/>
            </w:pPr>
            <w:r>
              <w:rPr>
                <w:b/>
                <w:sz w:val="17"/>
              </w:rPr>
              <w:t>Data Type</w:t>
            </w:r>
          </w:p>
        </w:tc>
        <w:tc>
          <w:tcPr>
            <w:tcW w:w="2466" w:type="dxa"/>
            <w:shd w:val="clear" w:color="auto" w:fill="D9EAF7"/>
            <w:vAlign w:val="center"/>
          </w:tcPr>
          <w:p w14:paraId="363438D5" w14:textId="77777777" w:rsidR="008F3C34" w:rsidRDefault="00000000">
            <w:pPr>
              <w:spacing w:after="40"/>
            </w:pPr>
            <w:r>
              <w:rPr>
                <w:b/>
                <w:sz w:val="17"/>
              </w:rPr>
              <w:t>Constraint</w:t>
            </w:r>
          </w:p>
        </w:tc>
        <w:tc>
          <w:tcPr>
            <w:tcW w:w="2466" w:type="dxa"/>
            <w:shd w:val="clear" w:color="auto" w:fill="D9EAF7"/>
            <w:vAlign w:val="center"/>
          </w:tcPr>
          <w:p w14:paraId="0C750518" w14:textId="77777777" w:rsidR="008F3C34" w:rsidRDefault="00000000">
            <w:pPr>
              <w:spacing w:after="40"/>
            </w:pPr>
            <w:r>
              <w:rPr>
                <w:b/>
                <w:sz w:val="17"/>
              </w:rPr>
              <w:t>Description</w:t>
            </w:r>
          </w:p>
        </w:tc>
      </w:tr>
      <w:tr w:rsidR="008F3C34" w14:paraId="3DCE1BFD" w14:textId="77777777">
        <w:trPr>
          <w:jc w:val="center"/>
        </w:trPr>
        <w:tc>
          <w:tcPr>
            <w:tcW w:w="2466" w:type="dxa"/>
            <w:vAlign w:val="center"/>
          </w:tcPr>
          <w:p w14:paraId="4491A50D" w14:textId="77777777" w:rsidR="008F3C34" w:rsidRDefault="00000000">
            <w:pPr>
              <w:spacing w:after="40"/>
            </w:pPr>
            <w:r>
              <w:rPr>
                <w:sz w:val="17"/>
              </w:rPr>
              <w:t>Order_ID</w:t>
            </w:r>
          </w:p>
        </w:tc>
        <w:tc>
          <w:tcPr>
            <w:tcW w:w="2466" w:type="dxa"/>
            <w:vAlign w:val="center"/>
          </w:tcPr>
          <w:p w14:paraId="2275AC68" w14:textId="77777777" w:rsidR="008F3C34" w:rsidRDefault="00000000">
            <w:pPr>
              <w:spacing w:after="40"/>
            </w:pPr>
            <w:r>
              <w:rPr>
                <w:sz w:val="17"/>
              </w:rPr>
              <w:t>INT</w:t>
            </w:r>
          </w:p>
        </w:tc>
        <w:tc>
          <w:tcPr>
            <w:tcW w:w="2466" w:type="dxa"/>
            <w:vAlign w:val="center"/>
          </w:tcPr>
          <w:p w14:paraId="1763DAFD" w14:textId="77777777" w:rsidR="008F3C34" w:rsidRDefault="00000000">
            <w:pPr>
              <w:spacing w:after="40"/>
            </w:pPr>
            <w:r>
              <w:rPr>
                <w:sz w:val="17"/>
              </w:rPr>
              <w:t>PK</w:t>
            </w:r>
          </w:p>
        </w:tc>
        <w:tc>
          <w:tcPr>
            <w:tcW w:w="2466" w:type="dxa"/>
            <w:vAlign w:val="center"/>
          </w:tcPr>
          <w:p w14:paraId="6CD4E124" w14:textId="77777777" w:rsidR="008F3C34" w:rsidRDefault="00000000">
            <w:pPr>
              <w:spacing w:after="40"/>
            </w:pPr>
            <w:r>
              <w:rPr>
                <w:sz w:val="17"/>
              </w:rPr>
              <w:t>Unique order identifier</w:t>
            </w:r>
          </w:p>
        </w:tc>
      </w:tr>
      <w:tr w:rsidR="008F3C34" w14:paraId="506174E3" w14:textId="77777777">
        <w:trPr>
          <w:jc w:val="center"/>
        </w:trPr>
        <w:tc>
          <w:tcPr>
            <w:tcW w:w="2466" w:type="dxa"/>
            <w:vAlign w:val="center"/>
          </w:tcPr>
          <w:p w14:paraId="271480C5" w14:textId="77777777" w:rsidR="008F3C34" w:rsidRDefault="00000000">
            <w:pPr>
              <w:spacing w:after="40"/>
            </w:pPr>
            <w:r>
              <w:rPr>
                <w:sz w:val="17"/>
              </w:rPr>
              <w:t>Customer_ID</w:t>
            </w:r>
          </w:p>
        </w:tc>
        <w:tc>
          <w:tcPr>
            <w:tcW w:w="2466" w:type="dxa"/>
            <w:vAlign w:val="center"/>
          </w:tcPr>
          <w:p w14:paraId="589CC075" w14:textId="77777777" w:rsidR="008F3C34" w:rsidRDefault="00000000">
            <w:pPr>
              <w:spacing w:after="40"/>
            </w:pPr>
            <w:r>
              <w:rPr>
                <w:sz w:val="17"/>
              </w:rPr>
              <w:t>INT</w:t>
            </w:r>
          </w:p>
        </w:tc>
        <w:tc>
          <w:tcPr>
            <w:tcW w:w="2466" w:type="dxa"/>
            <w:vAlign w:val="center"/>
          </w:tcPr>
          <w:p w14:paraId="10903FDE" w14:textId="77777777" w:rsidR="008F3C34" w:rsidRDefault="00000000">
            <w:pPr>
              <w:spacing w:after="40"/>
            </w:pPr>
            <w:r>
              <w:rPr>
                <w:sz w:val="17"/>
              </w:rPr>
              <w:t>NOT NULL, FK</w:t>
            </w:r>
          </w:p>
        </w:tc>
        <w:tc>
          <w:tcPr>
            <w:tcW w:w="2466" w:type="dxa"/>
            <w:vAlign w:val="center"/>
          </w:tcPr>
          <w:p w14:paraId="08EEE8B1" w14:textId="77777777" w:rsidR="008F3C34" w:rsidRDefault="00000000">
            <w:pPr>
              <w:spacing w:after="40"/>
            </w:pPr>
            <w:r>
              <w:rPr>
                <w:sz w:val="17"/>
              </w:rPr>
              <w:t>References Customer</w:t>
            </w:r>
          </w:p>
        </w:tc>
      </w:tr>
      <w:tr w:rsidR="008F3C34" w14:paraId="7A7C4A53" w14:textId="77777777">
        <w:trPr>
          <w:jc w:val="center"/>
        </w:trPr>
        <w:tc>
          <w:tcPr>
            <w:tcW w:w="2466" w:type="dxa"/>
            <w:vAlign w:val="center"/>
          </w:tcPr>
          <w:p w14:paraId="45CE1735" w14:textId="77777777" w:rsidR="008F3C34" w:rsidRDefault="00000000">
            <w:pPr>
              <w:spacing w:after="40"/>
            </w:pPr>
            <w:r>
              <w:rPr>
                <w:sz w:val="17"/>
              </w:rPr>
              <w:t>Employee_ID</w:t>
            </w:r>
          </w:p>
        </w:tc>
        <w:tc>
          <w:tcPr>
            <w:tcW w:w="2466" w:type="dxa"/>
            <w:vAlign w:val="center"/>
          </w:tcPr>
          <w:p w14:paraId="0E5D37EE" w14:textId="77777777" w:rsidR="008F3C34" w:rsidRDefault="00000000">
            <w:pPr>
              <w:spacing w:after="40"/>
            </w:pPr>
            <w:r>
              <w:rPr>
                <w:sz w:val="17"/>
              </w:rPr>
              <w:t>INT</w:t>
            </w:r>
          </w:p>
        </w:tc>
        <w:tc>
          <w:tcPr>
            <w:tcW w:w="2466" w:type="dxa"/>
            <w:vAlign w:val="center"/>
          </w:tcPr>
          <w:p w14:paraId="2937599D" w14:textId="77777777" w:rsidR="008F3C34" w:rsidRDefault="00000000">
            <w:pPr>
              <w:spacing w:after="40"/>
            </w:pPr>
            <w:r>
              <w:rPr>
                <w:sz w:val="17"/>
              </w:rPr>
              <w:t>NOT NULL, FK</w:t>
            </w:r>
          </w:p>
        </w:tc>
        <w:tc>
          <w:tcPr>
            <w:tcW w:w="2466" w:type="dxa"/>
            <w:vAlign w:val="center"/>
          </w:tcPr>
          <w:p w14:paraId="4B759FB2" w14:textId="77777777" w:rsidR="008F3C34" w:rsidRDefault="00000000">
            <w:pPr>
              <w:spacing w:after="40"/>
            </w:pPr>
            <w:r>
              <w:rPr>
                <w:sz w:val="17"/>
              </w:rPr>
              <w:t>References Employee</w:t>
            </w:r>
          </w:p>
        </w:tc>
      </w:tr>
      <w:tr w:rsidR="008F3C34" w14:paraId="5EC5ED9A" w14:textId="77777777">
        <w:trPr>
          <w:jc w:val="center"/>
        </w:trPr>
        <w:tc>
          <w:tcPr>
            <w:tcW w:w="2466" w:type="dxa"/>
            <w:vAlign w:val="center"/>
          </w:tcPr>
          <w:p w14:paraId="0D3C4A1E" w14:textId="77777777" w:rsidR="008F3C34" w:rsidRDefault="00000000">
            <w:pPr>
              <w:spacing w:after="40"/>
            </w:pPr>
            <w:r>
              <w:rPr>
                <w:sz w:val="17"/>
              </w:rPr>
              <w:t>Table_ID</w:t>
            </w:r>
          </w:p>
        </w:tc>
        <w:tc>
          <w:tcPr>
            <w:tcW w:w="2466" w:type="dxa"/>
            <w:vAlign w:val="center"/>
          </w:tcPr>
          <w:p w14:paraId="5CF40D08" w14:textId="77777777" w:rsidR="008F3C34" w:rsidRDefault="00000000">
            <w:pPr>
              <w:spacing w:after="40"/>
            </w:pPr>
            <w:r>
              <w:rPr>
                <w:sz w:val="17"/>
              </w:rPr>
              <w:t>INT</w:t>
            </w:r>
          </w:p>
        </w:tc>
        <w:tc>
          <w:tcPr>
            <w:tcW w:w="2466" w:type="dxa"/>
            <w:vAlign w:val="center"/>
          </w:tcPr>
          <w:p w14:paraId="19A4C539" w14:textId="77777777" w:rsidR="008F3C34" w:rsidRDefault="00000000">
            <w:pPr>
              <w:spacing w:after="40"/>
            </w:pPr>
            <w:r>
              <w:rPr>
                <w:sz w:val="17"/>
              </w:rPr>
              <w:t>NOT NULL, FK</w:t>
            </w:r>
          </w:p>
        </w:tc>
        <w:tc>
          <w:tcPr>
            <w:tcW w:w="2466" w:type="dxa"/>
            <w:vAlign w:val="center"/>
          </w:tcPr>
          <w:p w14:paraId="612EE2F6" w14:textId="77777777" w:rsidR="008F3C34" w:rsidRDefault="00000000">
            <w:pPr>
              <w:spacing w:after="40"/>
            </w:pPr>
            <w:r>
              <w:rPr>
                <w:sz w:val="17"/>
              </w:rPr>
              <w:t>References Dining Table</w:t>
            </w:r>
          </w:p>
        </w:tc>
      </w:tr>
      <w:tr w:rsidR="008F3C34" w14:paraId="368C9C9D" w14:textId="77777777">
        <w:trPr>
          <w:jc w:val="center"/>
        </w:trPr>
        <w:tc>
          <w:tcPr>
            <w:tcW w:w="2466" w:type="dxa"/>
            <w:vAlign w:val="center"/>
          </w:tcPr>
          <w:p w14:paraId="6A391EE9" w14:textId="77777777" w:rsidR="008F3C34" w:rsidRDefault="00000000">
            <w:pPr>
              <w:spacing w:after="40"/>
            </w:pPr>
            <w:r>
              <w:rPr>
                <w:sz w:val="17"/>
              </w:rPr>
              <w:t>Order_Date</w:t>
            </w:r>
          </w:p>
        </w:tc>
        <w:tc>
          <w:tcPr>
            <w:tcW w:w="2466" w:type="dxa"/>
            <w:vAlign w:val="center"/>
          </w:tcPr>
          <w:p w14:paraId="2C63B50D" w14:textId="77777777" w:rsidR="008F3C34" w:rsidRDefault="00000000">
            <w:pPr>
              <w:spacing w:after="40"/>
            </w:pPr>
            <w:r>
              <w:rPr>
                <w:sz w:val="17"/>
              </w:rPr>
              <w:t>DATE</w:t>
            </w:r>
          </w:p>
        </w:tc>
        <w:tc>
          <w:tcPr>
            <w:tcW w:w="2466" w:type="dxa"/>
            <w:vAlign w:val="center"/>
          </w:tcPr>
          <w:p w14:paraId="0825767D" w14:textId="77777777" w:rsidR="008F3C34" w:rsidRDefault="00000000">
            <w:pPr>
              <w:spacing w:after="40"/>
            </w:pPr>
            <w:r>
              <w:rPr>
                <w:sz w:val="17"/>
              </w:rPr>
              <w:t>NOT NULL</w:t>
            </w:r>
          </w:p>
        </w:tc>
        <w:tc>
          <w:tcPr>
            <w:tcW w:w="2466" w:type="dxa"/>
            <w:vAlign w:val="center"/>
          </w:tcPr>
          <w:p w14:paraId="203F46D2" w14:textId="77777777" w:rsidR="008F3C34" w:rsidRDefault="00000000">
            <w:pPr>
              <w:spacing w:after="40"/>
            </w:pPr>
            <w:r>
              <w:rPr>
                <w:sz w:val="17"/>
              </w:rPr>
              <w:t>Date of order</w:t>
            </w:r>
          </w:p>
        </w:tc>
      </w:tr>
      <w:tr w:rsidR="008F3C34" w14:paraId="24D82DE8" w14:textId="77777777">
        <w:trPr>
          <w:jc w:val="center"/>
        </w:trPr>
        <w:tc>
          <w:tcPr>
            <w:tcW w:w="2466" w:type="dxa"/>
            <w:vAlign w:val="center"/>
          </w:tcPr>
          <w:p w14:paraId="4B6100F6" w14:textId="77777777" w:rsidR="008F3C34" w:rsidRDefault="00000000">
            <w:pPr>
              <w:spacing w:after="40"/>
            </w:pPr>
            <w:r>
              <w:rPr>
                <w:sz w:val="17"/>
              </w:rPr>
              <w:t>Order_Time</w:t>
            </w:r>
          </w:p>
        </w:tc>
        <w:tc>
          <w:tcPr>
            <w:tcW w:w="2466" w:type="dxa"/>
            <w:vAlign w:val="center"/>
          </w:tcPr>
          <w:p w14:paraId="636EB39C" w14:textId="77777777" w:rsidR="008F3C34" w:rsidRDefault="00000000">
            <w:pPr>
              <w:spacing w:after="40"/>
            </w:pPr>
            <w:r>
              <w:rPr>
                <w:sz w:val="17"/>
              </w:rPr>
              <w:t>TIME</w:t>
            </w:r>
          </w:p>
        </w:tc>
        <w:tc>
          <w:tcPr>
            <w:tcW w:w="2466" w:type="dxa"/>
            <w:vAlign w:val="center"/>
          </w:tcPr>
          <w:p w14:paraId="28ED4423" w14:textId="77777777" w:rsidR="008F3C34" w:rsidRDefault="00000000">
            <w:pPr>
              <w:spacing w:after="40"/>
            </w:pPr>
            <w:r>
              <w:rPr>
                <w:sz w:val="17"/>
              </w:rPr>
              <w:t>NOT NULL</w:t>
            </w:r>
          </w:p>
        </w:tc>
        <w:tc>
          <w:tcPr>
            <w:tcW w:w="2466" w:type="dxa"/>
            <w:vAlign w:val="center"/>
          </w:tcPr>
          <w:p w14:paraId="315BABBD" w14:textId="77777777" w:rsidR="008F3C34" w:rsidRDefault="00000000">
            <w:pPr>
              <w:spacing w:after="40"/>
            </w:pPr>
            <w:r>
              <w:rPr>
                <w:sz w:val="17"/>
              </w:rPr>
              <w:t>Time of order</w:t>
            </w:r>
          </w:p>
        </w:tc>
      </w:tr>
      <w:tr w:rsidR="008F3C34" w14:paraId="6C429E75" w14:textId="77777777">
        <w:trPr>
          <w:jc w:val="center"/>
        </w:trPr>
        <w:tc>
          <w:tcPr>
            <w:tcW w:w="2466" w:type="dxa"/>
            <w:vAlign w:val="center"/>
          </w:tcPr>
          <w:p w14:paraId="1465D242" w14:textId="77777777" w:rsidR="008F3C34" w:rsidRDefault="00000000">
            <w:pPr>
              <w:spacing w:after="40"/>
            </w:pPr>
            <w:r>
              <w:rPr>
                <w:sz w:val="17"/>
              </w:rPr>
              <w:t>Order_Status</w:t>
            </w:r>
          </w:p>
        </w:tc>
        <w:tc>
          <w:tcPr>
            <w:tcW w:w="2466" w:type="dxa"/>
            <w:vAlign w:val="center"/>
          </w:tcPr>
          <w:p w14:paraId="213FF190" w14:textId="77777777" w:rsidR="008F3C34" w:rsidRDefault="00000000">
            <w:pPr>
              <w:spacing w:after="40"/>
            </w:pPr>
            <w:r>
              <w:rPr>
                <w:sz w:val="17"/>
              </w:rPr>
              <w:t>VARCHAR(20)</w:t>
            </w:r>
          </w:p>
        </w:tc>
        <w:tc>
          <w:tcPr>
            <w:tcW w:w="2466" w:type="dxa"/>
            <w:vAlign w:val="center"/>
          </w:tcPr>
          <w:p w14:paraId="2D22F502" w14:textId="77777777" w:rsidR="008F3C34" w:rsidRDefault="00000000">
            <w:pPr>
              <w:spacing w:after="40"/>
            </w:pPr>
            <w:r>
              <w:rPr>
                <w:sz w:val="17"/>
              </w:rPr>
              <w:t>NOT NULL</w:t>
            </w:r>
          </w:p>
        </w:tc>
        <w:tc>
          <w:tcPr>
            <w:tcW w:w="2466" w:type="dxa"/>
            <w:vAlign w:val="center"/>
          </w:tcPr>
          <w:p w14:paraId="311E2372" w14:textId="77777777" w:rsidR="008F3C34" w:rsidRDefault="00000000">
            <w:pPr>
              <w:spacing w:after="40"/>
            </w:pPr>
            <w:r>
              <w:rPr>
                <w:sz w:val="17"/>
              </w:rPr>
              <w:t>Current order status</w:t>
            </w:r>
          </w:p>
        </w:tc>
      </w:tr>
    </w:tbl>
    <w:p w14:paraId="52C5EABC" w14:textId="77777777" w:rsidR="008F3C34" w:rsidRDefault="008F3C34"/>
    <w:p w14:paraId="0DCB0E6F" w14:textId="77777777" w:rsidR="008F3C34" w:rsidRDefault="00000000">
      <w:pPr>
        <w:pStyle w:val="Heading2"/>
      </w:pPr>
      <w:r>
        <w:lastRenderedPageBreak/>
        <w:t>6.6 Order Item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68A4258C" w14:textId="77777777">
        <w:trPr>
          <w:jc w:val="center"/>
        </w:trPr>
        <w:tc>
          <w:tcPr>
            <w:tcW w:w="2466" w:type="dxa"/>
            <w:shd w:val="clear" w:color="auto" w:fill="D9EAF7"/>
            <w:vAlign w:val="center"/>
          </w:tcPr>
          <w:p w14:paraId="41F56D86" w14:textId="77777777" w:rsidR="00F35190" w:rsidRDefault="00000000">
            <w:r>
              <w:t>Attribute</w:t>
            </w:r>
          </w:p>
        </w:tc>
        <w:tc>
          <w:tcPr>
            <w:tcW w:w="2466" w:type="dxa"/>
            <w:shd w:val="clear" w:color="auto" w:fill="D9EAF7"/>
            <w:vAlign w:val="center"/>
          </w:tcPr>
          <w:p w14:paraId="7F77862B" w14:textId="77777777" w:rsidR="00F35190" w:rsidRDefault="00000000">
            <w:r>
              <w:t>Data Type</w:t>
            </w:r>
          </w:p>
        </w:tc>
        <w:tc>
          <w:tcPr>
            <w:tcW w:w="2466" w:type="dxa"/>
            <w:shd w:val="clear" w:color="auto" w:fill="D9EAF7"/>
            <w:vAlign w:val="center"/>
          </w:tcPr>
          <w:p w14:paraId="27630D51" w14:textId="77777777" w:rsidR="00F35190" w:rsidRDefault="00000000">
            <w:r>
              <w:t>Constraint</w:t>
            </w:r>
          </w:p>
        </w:tc>
        <w:tc>
          <w:tcPr>
            <w:tcW w:w="2466" w:type="dxa"/>
            <w:shd w:val="clear" w:color="auto" w:fill="D9EAF7"/>
            <w:vAlign w:val="center"/>
          </w:tcPr>
          <w:p w14:paraId="1E02B345" w14:textId="77777777" w:rsidR="00F35190" w:rsidRDefault="00000000">
            <w:r>
              <w:t>Description</w:t>
            </w:r>
          </w:p>
        </w:tc>
      </w:tr>
      <w:tr w:rsidR="008F3C34" w14:paraId="7446EEA7" w14:textId="77777777">
        <w:trPr>
          <w:jc w:val="center"/>
        </w:trPr>
        <w:tc>
          <w:tcPr>
            <w:tcW w:w="2466" w:type="dxa"/>
            <w:vAlign w:val="center"/>
          </w:tcPr>
          <w:p w14:paraId="7C4150A2" w14:textId="77777777" w:rsidR="00F35190" w:rsidRDefault="00000000">
            <w:r>
              <w:t>Order_Item_ID</w:t>
            </w:r>
          </w:p>
        </w:tc>
        <w:tc>
          <w:tcPr>
            <w:tcW w:w="2466" w:type="dxa"/>
            <w:vAlign w:val="center"/>
          </w:tcPr>
          <w:p w14:paraId="70BF62D1" w14:textId="77777777" w:rsidR="00F35190" w:rsidRDefault="00000000">
            <w:r>
              <w:t>INT</w:t>
            </w:r>
          </w:p>
        </w:tc>
        <w:tc>
          <w:tcPr>
            <w:tcW w:w="2466" w:type="dxa"/>
            <w:vAlign w:val="center"/>
          </w:tcPr>
          <w:p w14:paraId="793ED173" w14:textId="77777777" w:rsidR="00F35190" w:rsidRDefault="00000000">
            <w:r>
              <w:t>PK</w:t>
            </w:r>
          </w:p>
        </w:tc>
        <w:tc>
          <w:tcPr>
            <w:tcW w:w="2466" w:type="dxa"/>
            <w:vAlign w:val="center"/>
          </w:tcPr>
          <w:p w14:paraId="79F62DC6" w14:textId="77777777" w:rsidR="00F35190" w:rsidRDefault="00000000">
            <w:r>
              <w:t>Unique order-item identifier</w:t>
            </w:r>
          </w:p>
        </w:tc>
      </w:tr>
      <w:tr w:rsidR="008F3C34" w14:paraId="7C136D31" w14:textId="77777777">
        <w:trPr>
          <w:jc w:val="center"/>
        </w:trPr>
        <w:tc>
          <w:tcPr>
            <w:tcW w:w="2466" w:type="dxa"/>
            <w:vAlign w:val="center"/>
          </w:tcPr>
          <w:p w14:paraId="603E61E5" w14:textId="77777777" w:rsidR="00F35190" w:rsidRDefault="00000000">
            <w:r>
              <w:t>Order_ID</w:t>
            </w:r>
          </w:p>
        </w:tc>
        <w:tc>
          <w:tcPr>
            <w:tcW w:w="2466" w:type="dxa"/>
            <w:vAlign w:val="center"/>
          </w:tcPr>
          <w:p w14:paraId="543E7751" w14:textId="77777777" w:rsidR="00F35190" w:rsidRDefault="00000000">
            <w:r>
              <w:t>INT</w:t>
            </w:r>
          </w:p>
        </w:tc>
        <w:tc>
          <w:tcPr>
            <w:tcW w:w="2466" w:type="dxa"/>
            <w:vAlign w:val="center"/>
          </w:tcPr>
          <w:p w14:paraId="7B743231" w14:textId="77777777" w:rsidR="00F35190" w:rsidRDefault="00000000">
            <w:r>
              <w:t>NOT NULL, FK</w:t>
            </w:r>
          </w:p>
        </w:tc>
        <w:tc>
          <w:tcPr>
            <w:tcW w:w="2466" w:type="dxa"/>
            <w:vAlign w:val="center"/>
          </w:tcPr>
          <w:p w14:paraId="33B684DA" w14:textId="77777777" w:rsidR="00F35190" w:rsidRDefault="00000000">
            <w:r>
              <w:t>References Orders</w:t>
            </w:r>
          </w:p>
        </w:tc>
      </w:tr>
      <w:tr w:rsidR="008F3C34" w14:paraId="6646531E" w14:textId="77777777">
        <w:trPr>
          <w:jc w:val="center"/>
        </w:trPr>
        <w:tc>
          <w:tcPr>
            <w:tcW w:w="2466" w:type="dxa"/>
            <w:vAlign w:val="center"/>
          </w:tcPr>
          <w:p w14:paraId="1050F461" w14:textId="77777777" w:rsidR="00F35190" w:rsidRDefault="00000000">
            <w:r>
              <w:t>Item_ID</w:t>
            </w:r>
          </w:p>
        </w:tc>
        <w:tc>
          <w:tcPr>
            <w:tcW w:w="2466" w:type="dxa"/>
            <w:vAlign w:val="center"/>
          </w:tcPr>
          <w:p w14:paraId="0CBBDF38" w14:textId="77777777" w:rsidR="00F35190" w:rsidRDefault="00000000">
            <w:r>
              <w:t>INT</w:t>
            </w:r>
          </w:p>
        </w:tc>
        <w:tc>
          <w:tcPr>
            <w:tcW w:w="2466" w:type="dxa"/>
            <w:vAlign w:val="center"/>
          </w:tcPr>
          <w:p w14:paraId="1E6F20BE" w14:textId="77777777" w:rsidR="00F35190" w:rsidRDefault="00000000">
            <w:r>
              <w:t>NOT NULL, FK</w:t>
            </w:r>
          </w:p>
        </w:tc>
        <w:tc>
          <w:tcPr>
            <w:tcW w:w="2466" w:type="dxa"/>
            <w:vAlign w:val="center"/>
          </w:tcPr>
          <w:p w14:paraId="2847D1BF" w14:textId="77777777" w:rsidR="00F35190" w:rsidRDefault="00000000">
            <w:r>
              <w:t>References Menu</w:t>
            </w:r>
          </w:p>
        </w:tc>
      </w:tr>
      <w:tr w:rsidR="008F3C34" w14:paraId="572A8B8E" w14:textId="77777777">
        <w:trPr>
          <w:jc w:val="center"/>
        </w:trPr>
        <w:tc>
          <w:tcPr>
            <w:tcW w:w="2466" w:type="dxa"/>
            <w:vAlign w:val="center"/>
          </w:tcPr>
          <w:p w14:paraId="32EF91B9" w14:textId="77777777" w:rsidR="00F35190" w:rsidRDefault="00000000">
            <w:r>
              <w:t>Quantity</w:t>
            </w:r>
          </w:p>
        </w:tc>
        <w:tc>
          <w:tcPr>
            <w:tcW w:w="2466" w:type="dxa"/>
            <w:vAlign w:val="center"/>
          </w:tcPr>
          <w:p w14:paraId="2BB6284C" w14:textId="77777777" w:rsidR="00F35190" w:rsidRDefault="00000000">
            <w:r>
              <w:t>INT</w:t>
            </w:r>
          </w:p>
        </w:tc>
        <w:tc>
          <w:tcPr>
            <w:tcW w:w="2466" w:type="dxa"/>
            <w:vAlign w:val="center"/>
          </w:tcPr>
          <w:p w14:paraId="0634A708" w14:textId="77777777" w:rsidR="00F35190" w:rsidRDefault="00000000">
            <w:r>
              <w:t>NOT NULL</w:t>
            </w:r>
          </w:p>
        </w:tc>
        <w:tc>
          <w:tcPr>
            <w:tcW w:w="2466" w:type="dxa"/>
            <w:vAlign w:val="center"/>
          </w:tcPr>
          <w:p w14:paraId="2CF892F5" w14:textId="77777777" w:rsidR="00F35190" w:rsidRDefault="00000000">
            <w:r>
              <w:t>Number of units ordered</w:t>
            </w:r>
          </w:p>
        </w:tc>
      </w:tr>
      <w:tr w:rsidR="00F35190" w14:paraId="3ED69E23" w14:textId="77777777">
        <w:trPr>
          <w:jc w:val="center"/>
        </w:trPr>
        <w:tc>
          <w:tcPr>
            <w:tcW w:w="2466" w:type="dxa"/>
          </w:tcPr>
          <w:p w14:paraId="1638BC87" w14:textId="77777777" w:rsidR="00F35190" w:rsidRDefault="00000000">
            <w:r>
              <w:t>Unit_Price</w:t>
            </w:r>
          </w:p>
        </w:tc>
        <w:tc>
          <w:tcPr>
            <w:tcW w:w="2466" w:type="dxa"/>
          </w:tcPr>
          <w:p w14:paraId="19A536C6" w14:textId="77777777" w:rsidR="00F35190" w:rsidRDefault="00000000">
            <w:r>
              <w:t>DECIMAL(10,2)</w:t>
            </w:r>
          </w:p>
        </w:tc>
        <w:tc>
          <w:tcPr>
            <w:tcW w:w="2466" w:type="dxa"/>
          </w:tcPr>
          <w:p w14:paraId="72331874" w14:textId="77777777" w:rsidR="00F35190" w:rsidRDefault="00000000">
            <w:r>
              <w:t>NOT NULL</w:t>
            </w:r>
          </w:p>
        </w:tc>
        <w:tc>
          <w:tcPr>
            <w:tcW w:w="2466" w:type="dxa"/>
          </w:tcPr>
          <w:p w14:paraId="2D3E01C5" w14:textId="77777777" w:rsidR="00F35190" w:rsidRDefault="00000000">
            <w:r>
              <w:t>Price per item at the time of order</w:t>
            </w:r>
          </w:p>
        </w:tc>
      </w:tr>
    </w:tbl>
    <w:p w14:paraId="4A7D67B3" w14:textId="77777777" w:rsidR="008F3C34" w:rsidRDefault="008F3C34"/>
    <w:p w14:paraId="480026B4" w14:textId="77777777" w:rsidR="008F3C34" w:rsidRDefault="00000000">
      <w:pPr>
        <w:pStyle w:val="Heading2"/>
      </w:pPr>
      <w:r>
        <w:t>6.7 Bill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2CF4D514" w14:textId="77777777">
        <w:trPr>
          <w:jc w:val="center"/>
        </w:trPr>
        <w:tc>
          <w:tcPr>
            <w:tcW w:w="2466" w:type="dxa"/>
            <w:shd w:val="clear" w:color="auto" w:fill="D9EAF7"/>
            <w:vAlign w:val="center"/>
          </w:tcPr>
          <w:p w14:paraId="48D997B7" w14:textId="77777777" w:rsidR="008F3C34" w:rsidRDefault="00000000">
            <w:pPr>
              <w:spacing w:after="40"/>
            </w:pPr>
            <w:r>
              <w:rPr>
                <w:b/>
                <w:sz w:val="17"/>
              </w:rPr>
              <w:t>Attribute</w:t>
            </w:r>
          </w:p>
        </w:tc>
        <w:tc>
          <w:tcPr>
            <w:tcW w:w="2466" w:type="dxa"/>
            <w:shd w:val="clear" w:color="auto" w:fill="D9EAF7"/>
            <w:vAlign w:val="center"/>
          </w:tcPr>
          <w:p w14:paraId="5E9E1687" w14:textId="77777777" w:rsidR="008F3C34" w:rsidRDefault="00000000">
            <w:pPr>
              <w:spacing w:after="40"/>
            </w:pPr>
            <w:r>
              <w:rPr>
                <w:b/>
                <w:sz w:val="17"/>
              </w:rPr>
              <w:t>Data Type</w:t>
            </w:r>
          </w:p>
        </w:tc>
        <w:tc>
          <w:tcPr>
            <w:tcW w:w="2466" w:type="dxa"/>
            <w:shd w:val="clear" w:color="auto" w:fill="D9EAF7"/>
            <w:vAlign w:val="center"/>
          </w:tcPr>
          <w:p w14:paraId="71D32B15" w14:textId="77777777" w:rsidR="008F3C34" w:rsidRDefault="00000000">
            <w:pPr>
              <w:spacing w:after="40"/>
            </w:pPr>
            <w:r>
              <w:rPr>
                <w:b/>
                <w:sz w:val="17"/>
              </w:rPr>
              <w:t>Constraint</w:t>
            </w:r>
          </w:p>
        </w:tc>
        <w:tc>
          <w:tcPr>
            <w:tcW w:w="2466" w:type="dxa"/>
            <w:shd w:val="clear" w:color="auto" w:fill="D9EAF7"/>
            <w:vAlign w:val="center"/>
          </w:tcPr>
          <w:p w14:paraId="4D28B000" w14:textId="77777777" w:rsidR="008F3C34" w:rsidRDefault="00000000">
            <w:pPr>
              <w:spacing w:after="40"/>
            </w:pPr>
            <w:r>
              <w:rPr>
                <w:b/>
                <w:sz w:val="17"/>
              </w:rPr>
              <w:t>Description</w:t>
            </w:r>
          </w:p>
        </w:tc>
      </w:tr>
      <w:tr w:rsidR="008F3C34" w14:paraId="7341E903" w14:textId="77777777">
        <w:trPr>
          <w:jc w:val="center"/>
        </w:trPr>
        <w:tc>
          <w:tcPr>
            <w:tcW w:w="2466" w:type="dxa"/>
            <w:vAlign w:val="center"/>
          </w:tcPr>
          <w:p w14:paraId="479F3B61" w14:textId="77777777" w:rsidR="008F3C34" w:rsidRDefault="00000000">
            <w:pPr>
              <w:spacing w:after="40"/>
            </w:pPr>
            <w:r>
              <w:rPr>
                <w:sz w:val="17"/>
              </w:rPr>
              <w:t>Bill_ID</w:t>
            </w:r>
          </w:p>
        </w:tc>
        <w:tc>
          <w:tcPr>
            <w:tcW w:w="2466" w:type="dxa"/>
            <w:vAlign w:val="center"/>
          </w:tcPr>
          <w:p w14:paraId="42B5CD48" w14:textId="77777777" w:rsidR="008F3C34" w:rsidRDefault="00000000">
            <w:pPr>
              <w:spacing w:after="40"/>
            </w:pPr>
            <w:r>
              <w:rPr>
                <w:sz w:val="17"/>
              </w:rPr>
              <w:t>INT</w:t>
            </w:r>
          </w:p>
        </w:tc>
        <w:tc>
          <w:tcPr>
            <w:tcW w:w="2466" w:type="dxa"/>
            <w:vAlign w:val="center"/>
          </w:tcPr>
          <w:p w14:paraId="53912337" w14:textId="77777777" w:rsidR="008F3C34" w:rsidRDefault="00000000">
            <w:pPr>
              <w:spacing w:after="40"/>
            </w:pPr>
            <w:r>
              <w:rPr>
                <w:sz w:val="17"/>
              </w:rPr>
              <w:t>PK</w:t>
            </w:r>
          </w:p>
        </w:tc>
        <w:tc>
          <w:tcPr>
            <w:tcW w:w="2466" w:type="dxa"/>
            <w:vAlign w:val="center"/>
          </w:tcPr>
          <w:p w14:paraId="0200C994" w14:textId="77777777" w:rsidR="008F3C34" w:rsidRDefault="00000000">
            <w:pPr>
              <w:spacing w:after="40"/>
            </w:pPr>
            <w:r>
              <w:rPr>
                <w:sz w:val="17"/>
              </w:rPr>
              <w:t>Unique bill identifier</w:t>
            </w:r>
          </w:p>
        </w:tc>
      </w:tr>
      <w:tr w:rsidR="008F3C34" w14:paraId="1DE37E31" w14:textId="77777777">
        <w:trPr>
          <w:jc w:val="center"/>
        </w:trPr>
        <w:tc>
          <w:tcPr>
            <w:tcW w:w="2466" w:type="dxa"/>
            <w:vAlign w:val="center"/>
          </w:tcPr>
          <w:p w14:paraId="4295056A" w14:textId="77777777" w:rsidR="008F3C34" w:rsidRDefault="00000000">
            <w:pPr>
              <w:spacing w:after="40"/>
            </w:pPr>
            <w:r>
              <w:rPr>
                <w:sz w:val="17"/>
              </w:rPr>
              <w:t>Order_ID</w:t>
            </w:r>
          </w:p>
        </w:tc>
        <w:tc>
          <w:tcPr>
            <w:tcW w:w="2466" w:type="dxa"/>
            <w:vAlign w:val="center"/>
          </w:tcPr>
          <w:p w14:paraId="69FD7E82" w14:textId="77777777" w:rsidR="008F3C34" w:rsidRDefault="00000000">
            <w:pPr>
              <w:spacing w:after="40"/>
            </w:pPr>
            <w:r>
              <w:rPr>
                <w:sz w:val="17"/>
              </w:rPr>
              <w:t>INT</w:t>
            </w:r>
          </w:p>
        </w:tc>
        <w:tc>
          <w:tcPr>
            <w:tcW w:w="2466" w:type="dxa"/>
            <w:vAlign w:val="center"/>
          </w:tcPr>
          <w:p w14:paraId="3CEB3A9C" w14:textId="77777777" w:rsidR="008F3C34" w:rsidRDefault="00000000">
            <w:pPr>
              <w:spacing w:after="40"/>
            </w:pPr>
            <w:r>
              <w:rPr>
                <w:sz w:val="17"/>
              </w:rPr>
              <w:t>UNIQUE, NOT NULL, FK</w:t>
            </w:r>
          </w:p>
        </w:tc>
        <w:tc>
          <w:tcPr>
            <w:tcW w:w="2466" w:type="dxa"/>
            <w:vAlign w:val="center"/>
          </w:tcPr>
          <w:p w14:paraId="27345667" w14:textId="77777777" w:rsidR="008F3C34" w:rsidRDefault="00000000">
            <w:pPr>
              <w:spacing w:after="40"/>
            </w:pPr>
            <w:r>
              <w:rPr>
                <w:sz w:val="17"/>
              </w:rPr>
              <w:t>References Orders</w:t>
            </w:r>
          </w:p>
        </w:tc>
      </w:tr>
      <w:tr w:rsidR="008F3C34" w14:paraId="18DB056E" w14:textId="77777777">
        <w:trPr>
          <w:jc w:val="center"/>
        </w:trPr>
        <w:tc>
          <w:tcPr>
            <w:tcW w:w="2466" w:type="dxa"/>
            <w:vAlign w:val="center"/>
          </w:tcPr>
          <w:p w14:paraId="3B6CF04C" w14:textId="77777777" w:rsidR="008F3C34" w:rsidRDefault="00000000">
            <w:pPr>
              <w:spacing w:after="40"/>
            </w:pPr>
            <w:r>
              <w:rPr>
                <w:sz w:val="17"/>
              </w:rPr>
              <w:t>Bill_Date</w:t>
            </w:r>
          </w:p>
        </w:tc>
        <w:tc>
          <w:tcPr>
            <w:tcW w:w="2466" w:type="dxa"/>
            <w:vAlign w:val="center"/>
          </w:tcPr>
          <w:p w14:paraId="5D4B6CEC" w14:textId="77777777" w:rsidR="008F3C34" w:rsidRDefault="00000000">
            <w:pPr>
              <w:spacing w:after="40"/>
            </w:pPr>
            <w:r>
              <w:rPr>
                <w:sz w:val="17"/>
              </w:rPr>
              <w:t>DATE</w:t>
            </w:r>
          </w:p>
        </w:tc>
        <w:tc>
          <w:tcPr>
            <w:tcW w:w="2466" w:type="dxa"/>
            <w:vAlign w:val="center"/>
          </w:tcPr>
          <w:p w14:paraId="319E875B" w14:textId="77777777" w:rsidR="008F3C34" w:rsidRDefault="00000000">
            <w:pPr>
              <w:spacing w:after="40"/>
            </w:pPr>
            <w:r>
              <w:rPr>
                <w:sz w:val="17"/>
              </w:rPr>
              <w:t>NOT NULL</w:t>
            </w:r>
          </w:p>
        </w:tc>
        <w:tc>
          <w:tcPr>
            <w:tcW w:w="2466" w:type="dxa"/>
            <w:vAlign w:val="center"/>
          </w:tcPr>
          <w:p w14:paraId="29BB7DEF" w14:textId="77777777" w:rsidR="008F3C34" w:rsidRDefault="00000000">
            <w:pPr>
              <w:spacing w:after="40"/>
            </w:pPr>
            <w:r>
              <w:rPr>
                <w:sz w:val="17"/>
              </w:rPr>
              <w:t>Date on which bill is generated</w:t>
            </w:r>
          </w:p>
        </w:tc>
      </w:tr>
      <w:tr w:rsidR="008F3C34" w14:paraId="0E44592B" w14:textId="77777777">
        <w:trPr>
          <w:jc w:val="center"/>
        </w:trPr>
        <w:tc>
          <w:tcPr>
            <w:tcW w:w="2466" w:type="dxa"/>
            <w:vAlign w:val="center"/>
          </w:tcPr>
          <w:p w14:paraId="256C0B01" w14:textId="77777777" w:rsidR="008F3C34" w:rsidRDefault="00000000">
            <w:pPr>
              <w:spacing w:after="40"/>
            </w:pPr>
            <w:r>
              <w:rPr>
                <w:sz w:val="17"/>
              </w:rPr>
              <w:t>Total_Amount</w:t>
            </w:r>
          </w:p>
        </w:tc>
        <w:tc>
          <w:tcPr>
            <w:tcW w:w="2466" w:type="dxa"/>
            <w:vAlign w:val="center"/>
          </w:tcPr>
          <w:p w14:paraId="3CEEE820" w14:textId="77777777" w:rsidR="008F3C34" w:rsidRDefault="00000000">
            <w:pPr>
              <w:spacing w:after="40"/>
            </w:pPr>
            <w:r>
              <w:rPr>
                <w:sz w:val="17"/>
              </w:rPr>
              <w:t>DECIMAL(10,2)</w:t>
            </w:r>
          </w:p>
        </w:tc>
        <w:tc>
          <w:tcPr>
            <w:tcW w:w="2466" w:type="dxa"/>
            <w:vAlign w:val="center"/>
          </w:tcPr>
          <w:p w14:paraId="344BE765" w14:textId="77777777" w:rsidR="008F3C34" w:rsidRDefault="00000000">
            <w:pPr>
              <w:spacing w:after="40"/>
            </w:pPr>
            <w:r>
              <w:rPr>
                <w:sz w:val="17"/>
              </w:rPr>
              <w:t>NOT NULL</w:t>
            </w:r>
          </w:p>
        </w:tc>
        <w:tc>
          <w:tcPr>
            <w:tcW w:w="2466" w:type="dxa"/>
            <w:vAlign w:val="center"/>
          </w:tcPr>
          <w:p w14:paraId="5EF8EA60" w14:textId="77777777" w:rsidR="008F3C34" w:rsidRDefault="00000000">
            <w:pPr>
              <w:spacing w:after="40"/>
            </w:pPr>
            <w:r>
              <w:rPr>
                <w:sz w:val="17"/>
              </w:rPr>
              <w:t>Total bill amount</w:t>
            </w:r>
          </w:p>
        </w:tc>
      </w:tr>
      <w:tr w:rsidR="008F3C34" w14:paraId="79897E2D" w14:textId="77777777">
        <w:trPr>
          <w:jc w:val="center"/>
        </w:trPr>
        <w:tc>
          <w:tcPr>
            <w:tcW w:w="2466" w:type="dxa"/>
            <w:vAlign w:val="center"/>
          </w:tcPr>
          <w:p w14:paraId="6F1D767F" w14:textId="77777777" w:rsidR="008F3C34" w:rsidRDefault="00000000">
            <w:pPr>
              <w:spacing w:after="40"/>
            </w:pPr>
            <w:r>
              <w:rPr>
                <w:sz w:val="17"/>
              </w:rPr>
              <w:t>Discount</w:t>
            </w:r>
          </w:p>
        </w:tc>
        <w:tc>
          <w:tcPr>
            <w:tcW w:w="2466" w:type="dxa"/>
            <w:vAlign w:val="center"/>
          </w:tcPr>
          <w:p w14:paraId="5857E8F6" w14:textId="77777777" w:rsidR="008F3C34" w:rsidRDefault="00000000">
            <w:pPr>
              <w:spacing w:after="40"/>
            </w:pPr>
            <w:r>
              <w:rPr>
                <w:sz w:val="17"/>
              </w:rPr>
              <w:t>DECIMAL(10,2)</w:t>
            </w:r>
          </w:p>
        </w:tc>
        <w:tc>
          <w:tcPr>
            <w:tcW w:w="2466" w:type="dxa"/>
            <w:vAlign w:val="center"/>
          </w:tcPr>
          <w:p w14:paraId="3F9104E7" w14:textId="77777777" w:rsidR="008F3C34" w:rsidRDefault="00000000">
            <w:pPr>
              <w:spacing w:after="40"/>
            </w:pPr>
            <w:r>
              <w:rPr>
                <w:sz w:val="17"/>
              </w:rPr>
              <w:t>DEFAULT 0</w:t>
            </w:r>
          </w:p>
        </w:tc>
        <w:tc>
          <w:tcPr>
            <w:tcW w:w="2466" w:type="dxa"/>
            <w:vAlign w:val="center"/>
          </w:tcPr>
          <w:p w14:paraId="3975DC19" w14:textId="77777777" w:rsidR="008F3C34" w:rsidRDefault="00000000">
            <w:pPr>
              <w:spacing w:after="40"/>
            </w:pPr>
            <w:r>
              <w:rPr>
                <w:sz w:val="17"/>
              </w:rPr>
              <w:t>Discount applied to the bill</w:t>
            </w:r>
          </w:p>
        </w:tc>
      </w:tr>
    </w:tbl>
    <w:p w14:paraId="2ABA6F0C" w14:textId="77777777" w:rsidR="008F3C34" w:rsidRDefault="008F3C34"/>
    <w:p w14:paraId="4D42EC03" w14:textId="77777777" w:rsidR="008F3C34" w:rsidRDefault="00000000">
      <w:pPr>
        <w:pStyle w:val="Heading2"/>
      </w:pPr>
      <w:r>
        <w:t>6.8 Payment Table</w:t>
      </w:r>
    </w:p>
    <w:tbl>
      <w:tblPr>
        <w:tblStyle w:val="TableGrid"/>
        <w:tblW w:w="0" w:type="auto"/>
        <w:jc w:val="center"/>
        <w:tblLook w:val="04A0" w:firstRow="1" w:lastRow="0" w:firstColumn="1" w:lastColumn="0" w:noHBand="0" w:noVBand="1"/>
      </w:tblPr>
      <w:tblGrid>
        <w:gridCol w:w="2466"/>
        <w:gridCol w:w="2466"/>
        <w:gridCol w:w="2466"/>
        <w:gridCol w:w="2466"/>
      </w:tblGrid>
      <w:tr w:rsidR="008F3C34" w14:paraId="20BA1DB0" w14:textId="77777777">
        <w:trPr>
          <w:jc w:val="center"/>
        </w:trPr>
        <w:tc>
          <w:tcPr>
            <w:tcW w:w="2466" w:type="dxa"/>
            <w:shd w:val="clear" w:color="auto" w:fill="D9EAF7"/>
            <w:vAlign w:val="center"/>
          </w:tcPr>
          <w:p w14:paraId="1B6501F7" w14:textId="77777777" w:rsidR="008F3C34" w:rsidRDefault="00000000">
            <w:pPr>
              <w:spacing w:after="40"/>
            </w:pPr>
            <w:r>
              <w:rPr>
                <w:b/>
                <w:sz w:val="17"/>
              </w:rPr>
              <w:t>Attribute</w:t>
            </w:r>
          </w:p>
        </w:tc>
        <w:tc>
          <w:tcPr>
            <w:tcW w:w="2466" w:type="dxa"/>
            <w:shd w:val="clear" w:color="auto" w:fill="D9EAF7"/>
            <w:vAlign w:val="center"/>
          </w:tcPr>
          <w:p w14:paraId="0D09102A" w14:textId="77777777" w:rsidR="008F3C34" w:rsidRDefault="00000000">
            <w:pPr>
              <w:spacing w:after="40"/>
            </w:pPr>
            <w:r>
              <w:rPr>
                <w:b/>
                <w:sz w:val="17"/>
              </w:rPr>
              <w:t>Data Type</w:t>
            </w:r>
          </w:p>
        </w:tc>
        <w:tc>
          <w:tcPr>
            <w:tcW w:w="2466" w:type="dxa"/>
            <w:shd w:val="clear" w:color="auto" w:fill="D9EAF7"/>
            <w:vAlign w:val="center"/>
          </w:tcPr>
          <w:p w14:paraId="2FBDCDE9" w14:textId="77777777" w:rsidR="008F3C34" w:rsidRDefault="00000000">
            <w:pPr>
              <w:spacing w:after="40"/>
            </w:pPr>
            <w:r>
              <w:rPr>
                <w:b/>
                <w:sz w:val="17"/>
              </w:rPr>
              <w:t>Constraint</w:t>
            </w:r>
          </w:p>
        </w:tc>
        <w:tc>
          <w:tcPr>
            <w:tcW w:w="2466" w:type="dxa"/>
            <w:shd w:val="clear" w:color="auto" w:fill="D9EAF7"/>
            <w:vAlign w:val="center"/>
          </w:tcPr>
          <w:p w14:paraId="1F913565" w14:textId="77777777" w:rsidR="008F3C34" w:rsidRDefault="00000000">
            <w:pPr>
              <w:spacing w:after="40"/>
            </w:pPr>
            <w:r>
              <w:rPr>
                <w:b/>
                <w:sz w:val="17"/>
              </w:rPr>
              <w:t>Description</w:t>
            </w:r>
          </w:p>
        </w:tc>
      </w:tr>
      <w:tr w:rsidR="008F3C34" w14:paraId="17A1B8AD" w14:textId="77777777">
        <w:trPr>
          <w:jc w:val="center"/>
        </w:trPr>
        <w:tc>
          <w:tcPr>
            <w:tcW w:w="2466" w:type="dxa"/>
            <w:vAlign w:val="center"/>
          </w:tcPr>
          <w:p w14:paraId="1F11B30B" w14:textId="77777777" w:rsidR="008F3C34" w:rsidRDefault="00000000">
            <w:pPr>
              <w:spacing w:after="40"/>
            </w:pPr>
            <w:r>
              <w:rPr>
                <w:sz w:val="17"/>
              </w:rPr>
              <w:t>Payment_ID</w:t>
            </w:r>
          </w:p>
        </w:tc>
        <w:tc>
          <w:tcPr>
            <w:tcW w:w="2466" w:type="dxa"/>
            <w:vAlign w:val="center"/>
          </w:tcPr>
          <w:p w14:paraId="050E7921" w14:textId="77777777" w:rsidR="008F3C34" w:rsidRDefault="00000000">
            <w:pPr>
              <w:spacing w:after="40"/>
            </w:pPr>
            <w:r>
              <w:rPr>
                <w:sz w:val="17"/>
              </w:rPr>
              <w:t>INT</w:t>
            </w:r>
          </w:p>
        </w:tc>
        <w:tc>
          <w:tcPr>
            <w:tcW w:w="2466" w:type="dxa"/>
            <w:vAlign w:val="center"/>
          </w:tcPr>
          <w:p w14:paraId="17498915" w14:textId="77777777" w:rsidR="008F3C34" w:rsidRDefault="00000000">
            <w:pPr>
              <w:spacing w:after="40"/>
            </w:pPr>
            <w:r>
              <w:rPr>
                <w:sz w:val="17"/>
              </w:rPr>
              <w:t>PK</w:t>
            </w:r>
          </w:p>
        </w:tc>
        <w:tc>
          <w:tcPr>
            <w:tcW w:w="2466" w:type="dxa"/>
            <w:vAlign w:val="center"/>
          </w:tcPr>
          <w:p w14:paraId="7B1CB6E7" w14:textId="77777777" w:rsidR="008F3C34" w:rsidRDefault="00000000">
            <w:pPr>
              <w:spacing w:after="40"/>
            </w:pPr>
            <w:r>
              <w:rPr>
                <w:sz w:val="17"/>
              </w:rPr>
              <w:t>Unique payment identifier</w:t>
            </w:r>
          </w:p>
        </w:tc>
      </w:tr>
      <w:tr w:rsidR="008F3C34" w14:paraId="44939352" w14:textId="77777777">
        <w:trPr>
          <w:jc w:val="center"/>
        </w:trPr>
        <w:tc>
          <w:tcPr>
            <w:tcW w:w="2466" w:type="dxa"/>
            <w:vAlign w:val="center"/>
          </w:tcPr>
          <w:p w14:paraId="323688F5" w14:textId="77777777" w:rsidR="008F3C34" w:rsidRDefault="00000000">
            <w:pPr>
              <w:spacing w:after="40"/>
            </w:pPr>
            <w:r>
              <w:rPr>
                <w:sz w:val="17"/>
              </w:rPr>
              <w:t>Bill_ID</w:t>
            </w:r>
          </w:p>
        </w:tc>
        <w:tc>
          <w:tcPr>
            <w:tcW w:w="2466" w:type="dxa"/>
            <w:vAlign w:val="center"/>
          </w:tcPr>
          <w:p w14:paraId="7130FD1C" w14:textId="77777777" w:rsidR="008F3C34" w:rsidRDefault="00000000">
            <w:pPr>
              <w:spacing w:after="40"/>
            </w:pPr>
            <w:r>
              <w:rPr>
                <w:sz w:val="17"/>
              </w:rPr>
              <w:t>INT</w:t>
            </w:r>
          </w:p>
        </w:tc>
        <w:tc>
          <w:tcPr>
            <w:tcW w:w="2466" w:type="dxa"/>
            <w:vAlign w:val="center"/>
          </w:tcPr>
          <w:p w14:paraId="7F6B20C4" w14:textId="77777777" w:rsidR="008F3C34" w:rsidRDefault="00000000">
            <w:pPr>
              <w:spacing w:after="40"/>
            </w:pPr>
            <w:r>
              <w:rPr>
                <w:sz w:val="17"/>
              </w:rPr>
              <w:t>UNIQUE, NOT NULL, FK</w:t>
            </w:r>
          </w:p>
        </w:tc>
        <w:tc>
          <w:tcPr>
            <w:tcW w:w="2466" w:type="dxa"/>
            <w:vAlign w:val="center"/>
          </w:tcPr>
          <w:p w14:paraId="4BD4FA4F" w14:textId="77777777" w:rsidR="008F3C34" w:rsidRDefault="00000000">
            <w:pPr>
              <w:spacing w:after="40"/>
            </w:pPr>
            <w:r>
              <w:rPr>
                <w:sz w:val="17"/>
              </w:rPr>
              <w:t>References Bill</w:t>
            </w:r>
          </w:p>
        </w:tc>
      </w:tr>
      <w:tr w:rsidR="008F3C34" w14:paraId="39561BB2" w14:textId="77777777">
        <w:trPr>
          <w:jc w:val="center"/>
        </w:trPr>
        <w:tc>
          <w:tcPr>
            <w:tcW w:w="2466" w:type="dxa"/>
            <w:vAlign w:val="center"/>
          </w:tcPr>
          <w:p w14:paraId="6C879CD5" w14:textId="77777777" w:rsidR="008F3C34" w:rsidRDefault="00000000">
            <w:pPr>
              <w:spacing w:after="40"/>
            </w:pPr>
            <w:r>
              <w:rPr>
                <w:sz w:val="17"/>
              </w:rPr>
              <w:t>Payment_Date</w:t>
            </w:r>
          </w:p>
        </w:tc>
        <w:tc>
          <w:tcPr>
            <w:tcW w:w="2466" w:type="dxa"/>
            <w:vAlign w:val="center"/>
          </w:tcPr>
          <w:p w14:paraId="299894BC" w14:textId="77777777" w:rsidR="008F3C34" w:rsidRDefault="00000000">
            <w:pPr>
              <w:spacing w:after="40"/>
            </w:pPr>
            <w:r>
              <w:rPr>
                <w:sz w:val="17"/>
              </w:rPr>
              <w:t>DATE</w:t>
            </w:r>
          </w:p>
        </w:tc>
        <w:tc>
          <w:tcPr>
            <w:tcW w:w="2466" w:type="dxa"/>
            <w:vAlign w:val="center"/>
          </w:tcPr>
          <w:p w14:paraId="5D8EC5CA" w14:textId="77777777" w:rsidR="008F3C34" w:rsidRDefault="00000000">
            <w:pPr>
              <w:spacing w:after="40"/>
            </w:pPr>
            <w:r>
              <w:rPr>
                <w:sz w:val="17"/>
              </w:rPr>
              <w:t>NOT NULL</w:t>
            </w:r>
          </w:p>
        </w:tc>
        <w:tc>
          <w:tcPr>
            <w:tcW w:w="2466" w:type="dxa"/>
            <w:vAlign w:val="center"/>
          </w:tcPr>
          <w:p w14:paraId="4946B9E3" w14:textId="77777777" w:rsidR="008F3C34" w:rsidRDefault="00000000">
            <w:pPr>
              <w:spacing w:after="40"/>
            </w:pPr>
            <w:r>
              <w:rPr>
                <w:sz w:val="17"/>
              </w:rPr>
              <w:t>Payment date</w:t>
            </w:r>
          </w:p>
        </w:tc>
      </w:tr>
      <w:tr w:rsidR="008F3C34" w14:paraId="41FA61BD" w14:textId="77777777">
        <w:trPr>
          <w:jc w:val="center"/>
        </w:trPr>
        <w:tc>
          <w:tcPr>
            <w:tcW w:w="2466" w:type="dxa"/>
            <w:vAlign w:val="center"/>
          </w:tcPr>
          <w:p w14:paraId="37715A86" w14:textId="77777777" w:rsidR="008F3C34" w:rsidRDefault="00000000">
            <w:pPr>
              <w:spacing w:after="40"/>
            </w:pPr>
            <w:r>
              <w:rPr>
                <w:sz w:val="17"/>
              </w:rPr>
              <w:t>Amount</w:t>
            </w:r>
          </w:p>
        </w:tc>
        <w:tc>
          <w:tcPr>
            <w:tcW w:w="2466" w:type="dxa"/>
            <w:vAlign w:val="center"/>
          </w:tcPr>
          <w:p w14:paraId="12AA9EE0" w14:textId="77777777" w:rsidR="008F3C34" w:rsidRDefault="00000000">
            <w:pPr>
              <w:spacing w:after="40"/>
            </w:pPr>
            <w:r>
              <w:rPr>
                <w:sz w:val="17"/>
              </w:rPr>
              <w:t>DECIMAL(10,2)</w:t>
            </w:r>
          </w:p>
        </w:tc>
        <w:tc>
          <w:tcPr>
            <w:tcW w:w="2466" w:type="dxa"/>
            <w:vAlign w:val="center"/>
          </w:tcPr>
          <w:p w14:paraId="369DA2D6" w14:textId="77777777" w:rsidR="008F3C34" w:rsidRDefault="00000000">
            <w:pPr>
              <w:spacing w:after="40"/>
            </w:pPr>
            <w:r>
              <w:rPr>
                <w:sz w:val="17"/>
              </w:rPr>
              <w:t>NOT NULL</w:t>
            </w:r>
          </w:p>
        </w:tc>
        <w:tc>
          <w:tcPr>
            <w:tcW w:w="2466" w:type="dxa"/>
            <w:vAlign w:val="center"/>
          </w:tcPr>
          <w:p w14:paraId="587CACB4" w14:textId="77777777" w:rsidR="008F3C34" w:rsidRDefault="00000000">
            <w:pPr>
              <w:spacing w:after="40"/>
            </w:pPr>
            <w:r>
              <w:rPr>
                <w:sz w:val="17"/>
              </w:rPr>
              <w:t>Amount paid</w:t>
            </w:r>
          </w:p>
        </w:tc>
      </w:tr>
      <w:tr w:rsidR="008F3C34" w14:paraId="740B30AA" w14:textId="77777777">
        <w:trPr>
          <w:jc w:val="center"/>
        </w:trPr>
        <w:tc>
          <w:tcPr>
            <w:tcW w:w="2466" w:type="dxa"/>
            <w:vAlign w:val="center"/>
          </w:tcPr>
          <w:p w14:paraId="3D845C2A" w14:textId="77777777" w:rsidR="008F3C34" w:rsidRDefault="00000000">
            <w:pPr>
              <w:spacing w:after="40"/>
            </w:pPr>
            <w:r>
              <w:rPr>
                <w:sz w:val="17"/>
              </w:rPr>
              <w:t>Status</w:t>
            </w:r>
          </w:p>
        </w:tc>
        <w:tc>
          <w:tcPr>
            <w:tcW w:w="2466" w:type="dxa"/>
            <w:vAlign w:val="center"/>
          </w:tcPr>
          <w:p w14:paraId="19D07C32" w14:textId="77777777" w:rsidR="008F3C34" w:rsidRDefault="00000000">
            <w:pPr>
              <w:spacing w:after="40"/>
            </w:pPr>
            <w:r>
              <w:rPr>
                <w:sz w:val="17"/>
              </w:rPr>
              <w:t>VARCHAR(20)</w:t>
            </w:r>
          </w:p>
        </w:tc>
        <w:tc>
          <w:tcPr>
            <w:tcW w:w="2466" w:type="dxa"/>
            <w:vAlign w:val="center"/>
          </w:tcPr>
          <w:p w14:paraId="6E3941D5" w14:textId="77777777" w:rsidR="008F3C34" w:rsidRDefault="00000000">
            <w:pPr>
              <w:spacing w:after="40"/>
            </w:pPr>
            <w:r>
              <w:rPr>
                <w:sz w:val="17"/>
              </w:rPr>
              <w:t>NOT NULL</w:t>
            </w:r>
          </w:p>
        </w:tc>
        <w:tc>
          <w:tcPr>
            <w:tcW w:w="2466" w:type="dxa"/>
            <w:vAlign w:val="center"/>
          </w:tcPr>
          <w:p w14:paraId="259F8702" w14:textId="77777777" w:rsidR="008F3C34" w:rsidRDefault="00000000">
            <w:pPr>
              <w:spacing w:after="40"/>
            </w:pPr>
            <w:r>
              <w:rPr>
                <w:sz w:val="17"/>
              </w:rPr>
              <w:t>Payment status</w:t>
            </w:r>
          </w:p>
        </w:tc>
      </w:tr>
      <w:tr w:rsidR="008F3C34" w14:paraId="15C13BAA" w14:textId="77777777">
        <w:trPr>
          <w:jc w:val="center"/>
        </w:trPr>
        <w:tc>
          <w:tcPr>
            <w:tcW w:w="2466" w:type="dxa"/>
            <w:vAlign w:val="center"/>
          </w:tcPr>
          <w:p w14:paraId="6C56DAE6" w14:textId="77777777" w:rsidR="008F3C34" w:rsidRDefault="00000000">
            <w:pPr>
              <w:spacing w:after="40"/>
            </w:pPr>
            <w:r>
              <w:rPr>
                <w:sz w:val="17"/>
              </w:rPr>
              <w:t>Payment_Type</w:t>
            </w:r>
          </w:p>
        </w:tc>
        <w:tc>
          <w:tcPr>
            <w:tcW w:w="2466" w:type="dxa"/>
            <w:vAlign w:val="center"/>
          </w:tcPr>
          <w:p w14:paraId="5B188E2F" w14:textId="77777777" w:rsidR="008F3C34" w:rsidRDefault="00000000">
            <w:pPr>
              <w:spacing w:after="40"/>
            </w:pPr>
            <w:r>
              <w:rPr>
                <w:sz w:val="17"/>
              </w:rPr>
              <w:t>VARCHAR(20)</w:t>
            </w:r>
          </w:p>
        </w:tc>
        <w:tc>
          <w:tcPr>
            <w:tcW w:w="2466" w:type="dxa"/>
            <w:vAlign w:val="center"/>
          </w:tcPr>
          <w:p w14:paraId="581378D0" w14:textId="77777777" w:rsidR="008F3C34" w:rsidRDefault="00000000">
            <w:pPr>
              <w:spacing w:after="40"/>
            </w:pPr>
            <w:r>
              <w:rPr>
                <w:sz w:val="17"/>
              </w:rPr>
              <w:t>NOT NULL</w:t>
            </w:r>
          </w:p>
        </w:tc>
        <w:tc>
          <w:tcPr>
            <w:tcW w:w="2466" w:type="dxa"/>
            <w:vAlign w:val="center"/>
          </w:tcPr>
          <w:p w14:paraId="7E0EB84C" w14:textId="77777777" w:rsidR="008F3C34" w:rsidRDefault="00000000">
            <w:pPr>
              <w:spacing w:after="40"/>
            </w:pPr>
            <w:r>
              <w:rPr>
                <w:sz w:val="17"/>
              </w:rPr>
              <w:t>Payment method such as cash, card, or UPI</w:t>
            </w:r>
          </w:p>
        </w:tc>
      </w:tr>
    </w:tbl>
    <w:p w14:paraId="311AAC92" w14:textId="77777777" w:rsidR="008F3C34" w:rsidRDefault="008F3C34"/>
    <w:p w14:paraId="675B1F46" w14:textId="77777777" w:rsidR="008F3C34" w:rsidRDefault="00000000">
      <w:pPr>
        <w:pStyle w:val="Heading2"/>
      </w:pPr>
      <w:r>
        <w:t>6.9 Keys and Constraints</w:t>
      </w:r>
    </w:p>
    <w:tbl>
      <w:tblPr>
        <w:tblStyle w:val="TableGrid"/>
        <w:tblW w:w="0" w:type="auto"/>
        <w:jc w:val="center"/>
        <w:tblLook w:val="04A0" w:firstRow="1" w:lastRow="0" w:firstColumn="1" w:lastColumn="0" w:noHBand="0" w:noVBand="1"/>
      </w:tblPr>
      <w:tblGrid>
        <w:gridCol w:w="4932"/>
        <w:gridCol w:w="4932"/>
      </w:tblGrid>
      <w:tr w:rsidR="008F3C34" w14:paraId="5661661F" w14:textId="77777777">
        <w:trPr>
          <w:jc w:val="center"/>
        </w:trPr>
        <w:tc>
          <w:tcPr>
            <w:tcW w:w="4932" w:type="dxa"/>
            <w:shd w:val="clear" w:color="auto" w:fill="D9EAF7"/>
            <w:vAlign w:val="center"/>
          </w:tcPr>
          <w:p w14:paraId="2DCBB026" w14:textId="77777777" w:rsidR="008F3C34" w:rsidRDefault="00000000">
            <w:pPr>
              <w:spacing w:after="40"/>
            </w:pPr>
            <w:r>
              <w:rPr>
                <w:b/>
                <w:sz w:val="17"/>
              </w:rPr>
              <w:t>Constraint Type</w:t>
            </w:r>
          </w:p>
        </w:tc>
        <w:tc>
          <w:tcPr>
            <w:tcW w:w="4932" w:type="dxa"/>
            <w:shd w:val="clear" w:color="auto" w:fill="D9EAF7"/>
            <w:vAlign w:val="center"/>
          </w:tcPr>
          <w:p w14:paraId="7A3174F9" w14:textId="77777777" w:rsidR="008F3C34" w:rsidRDefault="00000000">
            <w:pPr>
              <w:spacing w:after="40"/>
            </w:pPr>
            <w:r>
              <w:rPr>
                <w:b/>
                <w:sz w:val="17"/>
              </w:rPr>
              <w:t>Applied To / Purpose</w:t>
            </w:r>
          </w:p>
        </w:tc>
      </w:tr>
      <w:tr w:rsidR="008F3C34" w14:paraId="2AF52D75" w14:textId="77777777">
        <w:trPr>
          <w:jc w:val="center"/>
        </w:trPr>
        <w:tc>
          <w:tcPr>
            <w:tcW w:w="4932" w:type="dxa"/>
            <w:vAlign w:val="center"/>
          </w:tcPr>
          <w:p w14:paraId="7197A23A" w14:textId="77777777" w:rsidR="008F3C34" w:rsidRDefault="00000000">
            <w:pPr>
              <w:spacing w:after="40"/>
            </w:pPr>
            <w:r>
              <w:rPr>
                <w:sz w:val="17"/>
              </w:rPr>
              <w:t>Primary Key</w:t>
            </w:r>
          </w:p>
        </w:tc>
        <w:tc>
          <w:tcPr>
            <w:tcW w:w="4932" w:type="dxa"/>
            <w:vAlign w:val="center"/>
          </w:tcPr>
          <w:p w14:paraId="61378BA5" w14:textId="77777777" w:rsidR="00F35190" w:rsidRDefault="00000000">
            <w:r>
              <w:t>Customer_ID, Employee_ID, Table_ID, Item_ID, Order_ID, Order_Item_ID, Bill_ID, Payment_ID</w:t>
            </w:r>
          </w:p>
        </w:tc>
      </w:tr>
      <w:tr w:rsidR="008F3C34" w14:paraId="149A61B2" w14:textId="77777777">
        <w:trPr>
          <w:jc w:val="center"/>
        </w:trPr>
        <w:tc>
          <w:tcPr>
            <w:tcW w:w="4932" w:type="dxa"/>
            <w:vAlign w:val="center"/>
          </w:tcPr>
          <w:p w14:paraId="1ADDA64A" w14:textId="77777777" w:rsidR="008F3C34" w:rsidRDefault="00000000">
            <w:pPr>
              <w:spacing w:after="40"/>
            </w:pPr>
            <w:r>
              <w:rPr>
                <w:sz w:val="17"/>
              </w:rPr>
              <w:t>Foreign Key</w:t>
            </w:r>
          </w:p>
        </w:tc>
        <w:tc>
          <w:tcPr>
            <w:tcW w:w="4932" w:type="dxa"/>
            <w:vAlign w:val="center"/>
          </w:tcPr>
          <w:p w14:paraId="444134FB" w14:textId="77777777" w:rsidR="008F3C34" w:rsidRDefault="00000000">
            <w:pPr>
              <w:spacing w:after="40"/>
            </w:pPr>
            <w:r>
              <w:rPr>
                <w:sz w:val="17"/>
              </w:rPr>
              <w:t>Orders.Customer_ID → Customer.Customer_ID; Orders.Employee_ID → Employee.Employee_ID; Orders.Table_ID → Dining_Table.Table_ID.</w:t>
            </w:r>
          </w:p>
        </w:tc>
      </w:tr>
      <w:tr w:rsidR="008F3C34" w14:paraId="47C794C4" w14:textId="77777777">
        <w:trPr>
          <w:jc w:val="center"/>
        </w:trPr>
        <w:tc>
          <w:tcPr>
            <w:tcW w:w="4932" w:type="dxa"/>
            <w:vAlign w:val="center"/>
          </w:tcPr>
          <w:p w14:paraId="01A29B58" w14:textId="77777777" w:rsidR="008F3C34" w:rsidRDefault="00000000">
            <w:pPr>
              <w:spacing w:after="40"/>
            </w:pPr>
            <w:r>
              <w:rPr>
                <w:sz w:val="17"/>
              </w:rPr>
              <w:t>Foreign Key</w:t>
            </w:r>
          </w:p>
        </w:tc>
        <w:tc>
          <w:tcPr>
            <w:tcW w:w="4932" w:type="dxa"/>
            <w:vAlign w:val="center"/>
          </w:tcPr>
          <w:p w14:paraId="562E42DA" w14:textId="77777777" w:rsidR="008F3C34" w:rsidRDefault="00000000">
            <w:pPr>
              <w:spacing w:after="40"/>
            </w:pPr>
            <w:r>
              <w:rPr>
                <w:sz w:val="17"/>
              </w:rPr>
              <w:t>Order_Item.Order_ID → Orders.Order_ID; Order_Item.Item_ID → Menu.Item_ID.</w:t>
            </w:r>
          </w:p>
        </w:tc>
      </w:tr>
      <w:tr w:rsidR="008F3C34" w14:paraId="5D44E2D9" w14:textId="77777777">
        <w:trPr>
          <w:jc w:val="center"/>
        </w:trPr>
        <w:tc>
          <w:tcPr>
            <w:tcW w:w="4932" w:type="dxa"/>
            <w:vAlign w:val="center"/>
          </w:tcPr>
          <w:p w14:paraId="4EA2F3E6" w14:textId="77777777" w:rsidR="008F3C34" w:rsidRDefault="00000000">
            <w:pPr>
              <w:spacing w:after="40"/>
            </w:pPr>
            <w:r>
              <w:rPr>
                <w:sz w:val="17"/>
              </w:rPr>
              <w:t>Foreign Key</w:t>
            </w:r>
          </w:p>
        </w:tc>
        <w:tc>
          <w:tcPr>
            <w:tcW w:w="4932" w:type="dxa"/>
            <w:vAlign w:val="center"/>
          </w:tcPr>
          <w:p w14:paraId="5C73B072" w14:textId="77777777" w:rsidR="008F3C34" w:rsidRDefault="00000000">
            <w:pPr>
              <w:spacing w:after="40"/>
            </w:pPr>
            <w:r>
              <w:rPr>
                <w:sz w:val="17"/>
              </w:rPr>
              <w:t>Bill.Order_ID → Orders.Order_ID; Payment.Bill_ID → Bill.Bill_ID.</w:t>
            </w:r>
          </w:p>
        </w:tc>
      </w:tr>
      <w:tr w:rsidR="008F3C34" w14:paraId="23D2699B" w14:textId="77777777">
        <w:trPr>
          <w:jc w:val="center"/>
        </w:trPr>
        <w:tc>
          <w:tcPr>
            <w:tcW w:w="4932" w:type="dxa"/>
            <w:vAlign w:val="center"/>
          </w:tcPr>
          <w:p w14:paraId="36BF8C14" w14:textId="77777777" w:rsidR="008F3C34" w:rsidRDefault="00000000">
            <w:pPr>
              <w:spacing w:after="40"/>
            </w:pPr>
            <w:r>
              <w:rPr>
                <w:sz w:val="17"/>
              </w:rPr>
              <w:t>NOT NULL</w:t>
            </w:r>
          </w:p>
        </w:tc>
        <w:tc>
          <w:tcPr>
            <w:tcW w:w="4932" w:type="dxa"/>
            <w:vAlign w:val="center"/>
          </w:tcPr>
          <w:p w14:paraId="6D6DAEA9" w14:textId="77777777" w:rsidR="008F3C34" w:rsidRDefault="00000000">
            <w:pPr>
              <w:spacing w:after="40"/>
            </w:pPr>
            <w:r>
              <w:rPr>
                <w:sz w:val="17"/>
              </w:rPr>
              <w:t>Required identifiers, names, contact details, transaction dates, and transaction values.</w:t>
            </w:r>
          </w:p>
        </w:tc>
      </w:tr>
      <w:tr w:rsidR="008F3C34" w14:paraId="199AAD03" w14:textId="77777777">
        <w:trPr>
          <w:jc w:val="center"/>
        </w:trPr>
        <w:tc>
          <w:tcPr>
            <w:tcW w:w="4932" w:type="dxa"/>
            <w:vAlign w:val="center"/>
          </w:tcPr>
          <w:p w14:paraId="5A2A1B7A" w14:textId="77777777" w:rsidR="008F3C34" w:rsidRDefault="00000000">
            <w:pPr>
              <w:spacing w:after="40"/>
            </w:pPr>
            <w:r>
              <w:rPr>
                <w:sz w:val="17"/>
              </w:rPr>
              <w:t>UNIQUE</w:t>
            </w:r>
          </w:p>
        </w:tc>
        <w:tc>
          <w:tcPr>
            <w:tcW w:w="4932" w:type="dxa"/>
            <w:vAlign w:val="center"/>
          </w:tcPr>
          <w:p w14:paraId="1C6CEBB1" w14:textId="77777777" w:rsidR="008F3C34" w:rsidRDefault="00000000">
            <w:pPr>
              <w:spacing w:after="40"/>
            </w:pPr>
            <w:r>
              <w:rPr>
                <w:sz w:val="17"/>
              </w:rPr>
              <w:t>Customer phone/email, Employee phone/email, Bill.Order_ID, and Payment.Bill_ID.</w:t>
            </w:r>
          </w:p>
        </w:tc>
      </w:tr>
      <w:tr w:rsidR="008F3C34" w14:paraId="580F463C" w14:textId="77777777">
        <w:trPr>
          <w:jc w:val="center"/>
        </w:trPr>
        <w:tc>
          <w:tcPr>
            <w:tcW w:w="4932" w:type="dxa"/>
            <w:vAlign w:val="center"/>
          </w:tcPr>
          <w:p w14:paraId="5DEBF90C" w14:textId="77777777" w:rsidR="008F3C34" w:rsidRDefault="00000000">
            <w:pPr>
              <w:spacing w:after="40"/>
            </w:pPr>
            <w:r>
              <w:rPr>
                <w:sz w:val="17"/>
              </w:rPr>
              <w:t>DEFAULT</w:t>
            </w:r>
          </w:p>
        </w:tc>
        <w:tc>
          <w:tcPr>
            <w:tcW w:w="4932" w:type="dxa"/>
            <w:vAlign w:val="center"/>
          </w:tcPr>
          <w:p w14:paraId="40BE1A99" w14:textId="77777777" w:rsidR="008F3C34" w:rsidRDefault="00000000">
            <w:pPr>
              <w:spacing w:after="40"/>
            </w:pPr>
            <w:r>
              <w:rPr>
                <w:sz w:val="17"/>
              </w:rPr>
              <w:t>Bill.Discount has a default value of 0.</w:t>
            </w:r>
          </w:p>
        </w:tc>
      </w:tr>
    </w:tbl>
    <w:p w14:paraId="5D063FCA" w14:textId="77777777" w:rsidR="008F3C34" w:rsidRDefault="008F3C34"/>
    <w:p w14:paraId="53CA19F9" w14:textId="77777777" w:rsidR="008F3C34" w:rsidRDefault="00000000">
      <w:pPr>
        <w:pStyle w:val="Heading2"/>
      </w:pPr>
      <w:r>
        <w:lastRenderedPageBreak/>
        <w:t>6.10 Sample Data Records</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8F3C34" w14:paraId="78AA80C6" w14:textId="77777777">
        <w:trPr>
          <w:jc w:val="center"/>
        </w:trPr>
        <w:tc>
          <w:tcPr>
            <w:tcW w:w="1973" w:type="dxa"/>
            <w:shd w:val="clear" w:color="auto" w:fill="D9EAF7"/>
            <w:vAlign w:val="center"/>
          </w:tcPr>
          <w:p w14:paraId="0B534D63" w14:textId="77777777" w:rsidR="008F3C34" w:rsidRDefault="00000000">
            <w:pPr>
              <w:spacing w:after="40"/>
            </w:pPr>
            <w:r>
              <w:rPr>
                <w:b/>
                <w:sz w:val="17"/>
              </w:rPr>
              <w:t>Table</w:t>
            </w:r>
          </w:p>
        </w:tc>
        <w:tc>
          <w:tcPr>
            <w:tcW w:w="1973" w:type="dxa"/>
            <w:shd w:val="clear" w:color="auto" w:fill="D9EAF7"/>
            <w:vAlign w:val="center"/>
          </w:tcPr>
          <w:p w14:paraId="15CC7FF9" w14:textId="77777777" w:rsidR="008F3C34" w:rsidRDefault="00000000">
            <w:pPr>
              <w:spacing w:after="40"/>
            </w:pPr>
            <w:r>
              <w:rPr>
                <w:b/>
                <w:sz w:val="17"/>
              </w:rPr>
              <w:t>Identifier</w:t>
            </w:r>
          </w:p>
        </w:tc>
        <w:tc>
          <w:tcPr>
            <w:tcW w:w="1973" w:type="dxa"/>
            <w:shd w:val="clear" w:color="auto" w:fill="D9EAF7"/>
            <w:vAlign w:val="center"/>
          </w:tcPr>
          <w:p w14:paraId="61561EFD" w14:textId="77777777" w:rsidR="008F3C34" w:rsidRDefault="00000000">
            <w:pPr>
              <w:spacing w:after="40"/>
            </w:pPr>
            <w:r>
              <w:rPr>
                <w:b/>
                <w:sz w:val="17"/>
              </w:rPr>
              <w:t>Main Data</w:t>
            </w:r>
          </w:p>
        </w:tc>
        <w:tc>
          <w:tcPr>
            <w:tcW w:w="1973" w:type="dxa"/>
            <w:shd w:val="clear" w:color="auto" w:fill="D9EAF7"/>
            <w:vAlign w:val="center"/>
          </w:tcPr>
          <w:p w14:paraId="3FEFBE34" w14:textId="77777777" w:rsidR="008F3C34" w:rsidRDefault="00000000">
            <w:pPr>
              <w:spacing w:after="40"/>
            </w:pPr>
            <w:r>
              <w:rPr>
                <w:b/>
                <w:sz w:val="17"/>
              </w:rPr>
              <w:t>Value / Date</w:t>
            </w:r>
          </w:p>
        </w:tc>
        <w:tc>
          <w:tcPr>
            <w:tcW w:w="1973" w:type="dxa"/>
            <w:shd w:val="clear" w:color="auto" w:fill="D9EAF7"/>
            <w:vAlign w:val="center"/>
          </w:tcPr>
          <w:p w14:paraId="6B60B91D" w14:textId="77777777" w:rsidR="008F3C34" w:rsidRDefault="00000000">
            <w:pPr>
              <w:spacing w:after="40"/>
            </w:pPr>
            <w:r>
              <w:rPr>
                <w:b/>
                <w:sz w:val="17"/>
              </w:rPr>
              <w:t>Additional</w:t>
            </w:r>
          </w:p>
        </w:tc>
      </w:tr>
      <w:tr w:rsidR="008F3C34" w14:paraId="313CF22A" w14:textId="77777777">
        <w:trPr>
          <w:jc w:val="center"/>
        </w:trPr>
        <w:tc>
          <w:tcPr>
            <w:tcW w:w="1973" w:type="dxa"/>
            <w:vAlign w:val="center"/>
          </w:tcPr>
          <w:p w14:paraId="401B13DB" w14:textId="77777777" w:rsidR="008F3C34" w:rsidRDefault="00000000">
            <w:pPr>
              <w:spacing w:after="40"/>
            </w:pPr>
            <w:r>
              <w:rPr>
                <w:sz w:val="17"/>
              </w:rPr>
              <w:t>CUSTOMER</w:t>
            </w:r>
          </w:p>
        </w:tc>
        <w:tc>
          <w:tcPr>
            <w:tcW w:w="1973" w:type="dxa"/>
            <w:vAlign w:val="center"/>
          </w:tcPr>
          <w:p w14:paraId="69D58FFF" w14:textId="77777777" w:rsidR="008F3C34" w:rsidRDefault="00000000">
            <w:pPr>
              <w:spacing w:after="40"/>
            </w:pPr>
            <w:r>
              <w:rPr>
                <w:sz w:val="17"/>
              </w:rPr>
              <w:t>1</w:t>
            </w:r>
          </w:p>
        </w:tc>
        <w:tc>
          <w:tcPr>
            <w:tcW w:w="1973" w:type="dxa"/>
            <w:vAlign w:val="center"/>
          </w:tcPr>
          <w:p w14:paraId="410228DD" w14:textId="77777777" w:rsidR="008F3C34" w:rsidRDefault="00000000">
            <w:pPr>
              <w:spacing w:after="40"/>
            </w:pPr>
            <w:r>
              <w:rPr>
                <w:sz w:val="17"/>
              </w:rPr>
              <w:t>ravi</w:t>
            </w:r>
          </w:p>
        </w:tc>
        <w:tc>
          <w:tcPr>
            <w:tcW w:w="1973" w:type="dxa"/>
            <w:vAlign w:val="center"/>
          </w:tcPr>
          <w:p w14:paraId="0AE69076" w14:textId="77777777" w:rsidR="008F3C34" w:rsidRDefault="00000000">
            <w:pPr>
              <w:spacing w:after="40"/>
            </w:pPr>
            <w:r>
              <w:rPr>
                <w:sz w:val="17"/>
              </w:rPr>
              <w:t>9876543210</w:t>
            </w:r>
          </w:p>
        </w:tc>
        <w:tc>
          <w:tcPr>
            <w:tcW w:w="1973" w:type="dxa"/>
            <w:vAlign w:val="center"/>
          </w:tcPr>
          <w:p w14:paraId="4A40C11A" w14:textId="77777777" w:rsidR="008F3C34" w:rsidRDefault="00000000">
            <w:pPr>
              <w:spacing w:after="40"/>
            </w:pPr>
            <w:r>
              <w:rPr>
                <w:sz w:val="17"/>
              </w:rPr>
              <w:t>tirupati</w:t>
            </w:r>
          </w:p>
        </w:tc>
      </w:tr>
      <w:tr w:rsidR="008F3C34" w14:paraId="6F580879" w14:textId="77777777">
        <w:trPr>
          <w:jc w:val="center"/>
        </w:trPr>
        <w:tc>
          <w:tcPr>
            <w:tcW w:w="1973" w:type="dxa"/>
            <w:vAlign w:val="center"/>
          </w:tcPr>
          <w:p w14:paraId="0A23086F" w14:textId="77777777" w:rsidR="008F3C34" w:rsidRDefault="00000000">
            <w:pPr>
              <w:spacing w:after="40"/>
            </w:pPr>
            <w:r>
              <w:rPr>
                <w:sz w:val="17"/>
              </w:rPr>
              <w:t>EMPLOYEE</w:t>
            </w:r>
          </w:p>
        </w:tc>
        <w:tc>
          <w:tcPr>
            <w:tcW w:w="1973" w:type="dxa"/>
            <w:vAlign w:val="center"/>
          </w:tcPr>
          <w:p w14:paraId="7D072F43" w14:textId="77777777" w:rsidR="008F3C34" w:rsidRDefault="00000000">
            <w:pPr>
              <w:spacing w:after="40"/>
            </w:pPr>
            <w:r>
              <w:rPr>
                <w:sz w:val="17"/>
              </w:rPr>
              <w:t>101</w:t>
            </w:r>
          </w:p>
        </w:tc>
        <w:tc>
          <w:tcPr>
            <w:tcW w:w="1973" w:type="dxa"/>
            <w:vAlign w:val="center"/>
          </w:tcPr>
          <w:p w14:paraId="17AD0C3D" w14:textId="77777777" w:rsidR="008F3C34" w:rsidRDefault="00000000">
            <w:pPr>
              <w:spacing w:after="40"/>
            </w:pPr>
            <w:r>
              <w:rPr>
                <w:sz w:val="17"/>
              </w:rPr>
              <w:t>suresh</w:t>
            </w:r>
          </w:p>
        </w:tc>
        <w:tc>
          <w:tcPr>
            <w:tcW w:w="1973" w:type="dxa"/>
            <w:vAlign w:val="center"/>
          </w:tcPr>
          <w:p w14:paraId="64BB2D0A" w14:textId="77777777" w:rsidR="008F3C34" w:rsidRDefault="00000000">
            <w:pPr>
              <w:spacing w:after="40"/>
            </w:pPr>
            <w:r>
              <w:rPr>
                <w:sz w:val="17"/>
              </w:rPr>
              <w:t>9000000001</w:t>
            </w:r>
          </w:p>
        </w:tc>
        <w:tc>
          <w:tcPr>
            <w:tcW w:w="1973" w:type="dxa"/>
            <w:vAlign w:val="center"/>
          </w:tcPr>
          <w:p w14:paraId="7BBBD144" w14:textId="77777777" w:rsidR="008F3C34" w:rsidRDefault="00000000">
            <w:pPr>
              <w:spacing w:after="40"/>
            </w:pPr>
            <w:r>
              <w:rPr>
                <w:sz w:val="17"/>
              </w:rPr>
              <w:t>manager</w:t>
            </w:r>
          </w:p>
        </w:tc>
      </w:tr>
      <w:tr w:rsidR="008F3C34" w14:paraId="5B1AE227" w14:textId="77777777">
        <w:trPr>
          <w:jc w:val="center"/>
        </w:trPr>
        <w:tc>
          <w:tcPr>
            <w:tcW w:w="1973" w:type="dxa"/>
            <w:vAlign w:val="center"/>
          </w:tcPr>
          <w:p w14:paraId="1F4A0404" w14:textId="77777777" w:rsidR="008F3C34" w:rsidRDefault="00000000">
            <w:pPr>
              <w:spacing w:after="40"/>
            </w:pPr>
            <w:r>
              <w:rPr>
                <w:sz w:val="17"/>
              </w:rPr>
              <w:t>DINING_TABLE</w:t>
            </w:r>
          </w:p>
        </w:tc>
        <w:tc>
          <w:tcPr>
            <w:tcW w:w="1973" w:type="dxa"/>
            <w:vAlign w:val="center"/>
          </w:tcPr>
          <w:p w14:paraId="7588E33E" w14:textId="77777777" w:rsidR="008F3C34" w:rsidRDefault="00000000">
            <w:pPr>
              <w:spacing w:after="40"/>
            </w:pPr>
            <w:r>
              <w:rPr>
                <w:sz w:val="17"/>
              </w:rPr>
              <w:t>1</w:t>
            </w:r>
          </w:p>
        </w:tc>
        <w:tc>
          <w:tcPr>
            <w:tcW w:w="1973" w:type="dxa"/>
            <w:vAlign w:val="center"/>
          </w:tcPr>
          <w:p w14:paraId="1F82C0E7" w14:textId="77777777" w:rsidR="008F3C34" w:rsidRDefault="00000000">
            <w:pPr>
              <w:spacing w:after="40"/>
            </w:pPr>
            <w:r>
              <w:rPr>
                <w:sz w:val="17"/>
              </w:rPr>
              <w:t>2</w:t>
            </w:r>
          </w:p>
        </w:tc>
        <w:tc>
          <w:tcPr>
            <w:tcW w:w="1973" w:type="dxa"/>
            <w:vAlign w:val="center"/>
          </w:tcPr>
          <w:p w14:paraId="762F2FA9" w14:textId="77777777" w:rsidR="008F3C34" w:rsidRDefault="00000000">
            <w:pPr>
              <w:spacing w:after="40"/>
            </w:pPr>
            <w:r>
              <w:rPr>
                <w:sz w:val="17"/>
              </w:rPr>
              <w:t>available</w:t>
            </w:r>
          </w:p>
        </w:tc>
        <w:tc>
          <w:tcPr>
            <w:tcW w:w="1973" w:type="dxa"/>
            <w:vAlign w:val="center"/>
          </w:tcPr>
          <w:p w14:paraId="0B446D1F" w14:textId="77777777" w:rsidR="008F3C34" w:rsidRDefault="00000000">
            <w:pPr>
              <w:spacing w:after="40"/>
            </w:pPr>
            <w:r>
              <w:rPr>
                <w:sz w:val="17"/>
              </w:rPr>
              <w:t>—</w:t>
            </w:r>
          </w:p>
        </w:tc>
      </w:tr>
      <w:tr w:rsidR="008F3C34" w14:paraId="28331394" w14:textId="77777777">
        <w:trPr>
          <w:jc w:val="center"/>
        </w:trPr>
        <w:tc>
          <w:tcPr>
            <w:tcW w:w="1973" w:type="dxa"/>
            <w:vAlign w:val="center"/>
          </w:tcPr>
          <w:p w14:paraId="3162CC3C" w14:textId="77777777" w:rsidR="008F3C34" w:rsidRDefault="00000000">
            <w:pPr>
              <w:spacing w:after="40"/>
            </w:pPr>
            <w:r>
              <w:rPr>
                <w:sz w:val="17"/>
              </w:rPr>
              <w:t>MENU</w:t>
            </w:r>
          </w:p>
        </w:tc>
        <w:tc>
          <w:tcPr>
            <w:tcW w:w="1973" w:type="dxa"/>
            <w:vAlign w:val="center"/>
          </w:tcPr>
          <w:p w14:paraId="3641DA03" w14:textId="77777777" w:rsidR="008F3C34" w:rsidRDefault="00000000">
            <w:pPr>
              <w:spacing w:after="40"/>
            </w:pPr>
            <w:r>
              <w:rPr>
                <w:sz w:val="17"/>
              </w:rPr>
              <w:t>101</w:t>
            </w:r>
          </w:p>
        </w:tc>
        <w:tc>
          <w:tcPr>
            <w:tcW w:w="1973" w:type="dxa"/>
            <w:vAlign w:val="center"/>
          </w:tcPr>
          <w:p w14:paraId="1755721E" w14:textId="77777777" w:rsidR="008F3C34" w:rsidRDefault="00000000">
            <w:pPr>
              <w:spacing w:after="40"/>
            </w:pPr>
            <w:r>
              <w:rPr>
                <w:sz w:val="17"/>
              </w:rPr>
              <w:t>chicken biryani</w:t>
            </w:r>
          </w:p>
        </w:tc>
        <w:tc>
          <w:tcPr>
            <w:tcW w:w="1973" w:type="dxa"/>
            <w:vAlign w:val="center"/>
          </w:tcPr>
          <w:p w14:paraId="4407B83F" w14:textId="77777777" w:rsidR="008F3C34" w:rsidRDefault="00000000">
            <w:pPr>
              <w:spacing w:after="40"/>
            </w:pPr>
            <w:r>
              <w:rPr>
                <w:sz w:val="17"/>
              </w:rPr>
              <w:t>biryani</w:t>
            </w:r>
          </w:p>
        </w:tc>
        <w:tc>
          <w:tcPr>
            <w:tcW w:w="1973" w:type="dxa"/>
            <w:vAlign w:val="center"/>
          </w:tcPr>
          <w:p w14:paraId="7734306F" w14:textId="77777777" w:rsidR="008F3C34" w:rsidRDefault="00000000">
            <w:pPr>
              <w:spacing w:after="40"/>
            </w:pPr>
            <w:r>
              <w:rPr>
                <w:sz w:val="17"/>
              </w:rPr>
              <w:t>250</w:t>
            </w:r>
          </w:p>
        </w:tc>
      </w:tr>
      <w:tr w:rsidR="008F3C34" w14:paraId="4F894C7F" w14:textId="77777777">
        <w:trPr>
          <w:jc w:val="center"/>
        </w:trPr>
        <w:tc>
          <w:tcPr>
            <w:tcW w:w="1973" w:type="dxa"/>
            <w:vAlign w:val="center"/>
          </w:tcPr>
          <w:p w14:paraId="4A82D4FB" w14:textId="77777777" w:rsidR="008F3C34" w:rsidRDefault="00000000">
            <w:pPr>
              <w:spacing w:after="40"/>
            </w:pPr>
            <w:r>
              <w:rPr>
                <w:sz w:val="17"/>
              </w:rPr>
              <w:t>ORDERS</w:t>
            </w:r>
          </w:p>
        </w:tc>
        <w:tc>
          <w:tcPr>
            <w:tcW w:w="1973" w:type="dxa"/>
            <w:vAlign w:val="center"/>
          </w:tcPr>
          <w:p w14:paraId="18316E36" w14:textId="77777777" w:rsidR="008F3C34" w:rsidRDefault="00000000">
            <w:pPr>
              <w:spacing w:after="40"/>
            </w:pPr>
            <w:r>
              <w:rPr>
                <w:sz w:val="17"/>
              </w:rPr>
              <w:t>501</w:t>
            </w:r>
          </w:p>
        </w:tc>
        <w:tc>
          <w:tcPr>
            <w:tcW w:w="1973" w:type="dxa"/>
            <w:vAlign w:val="center"/>
          </w:tcPr>
          <w:p w14:paraId="3B5DDCF8" w14:textId="77777777" w:rsidR="008F3C34" w:rsidRDefault="00000000">
            <w:pPr>
              <w:spacing w:after="40"/>
            </w:pPr>
            <w:r>
              <w:rPr>
                <w:sz w:val="17"/>
              </w:rPr>
              <w:t>customer 1 / employee 102 / table 2</w:t>
            </w:r>
          </w:p>
        </w:tc>
        <w:tc>
          <w:tcPr>
            <w:tcW w:w="1973" w:type="dxa"/>
            <w:vAlign w:val="center"/>
          </w:tcPr>
          <w:p w14:paraId="1AF2D749" w14:textId="77777777" w:rsidR="008F3C34" w:rsidRDefault="00000000">
            <w:pPr>
              <w:spacing w:after="40"/>
            </w:pPr>
            <w:r>
              <w:rPr>
                <w:sz w:val="17"/>
              </w:rPr>
              <w:t>2026-09-20</w:t>
            </w:r>
          </w:p>
        </w:tc>
        <w:tc>
          <w:tcPr>
            <w:tcW w:w="1973" w:type="dxa"/>
            <w:vAlign w:val="center"/>
          </w:tcPr>
          <w:p w14:paraId="7139C00B" w14:textId="77777777" w:rsidR="008F3C34" w:rsidRDefault="00000000">
            <w:pPr>
              <w:spacing w:after="40"/>
            </w:pPr>
            <w:r>
              <w:rPr>
                <w:sz w:val="17"/>
              </w:rPr>
              <w:t>completed</w:t>
            </w:r>
          </w:p>
        </w:tc>
      </w:tr>
      <w:tr w:rsidR="008F3C34" w14:paraId="66F8FE3F" w14:textId="77777777">
        <w:trPr>
          <w:jc w:val="center"/>
        </w:trPr>
        <w:tc>
          <w:tcPr>
            <w:tcW w:w="1973" w:type="dxa"/>
            <w:vAlign w:val="center"/>
          </w:tcPr>
          <w:p w14:paraId="6148908E" w14:textId="77777777" w:rsidR="008F3C34" w:rsidRDefault="00000000">
            <w:pPr>
              <w:spacing w:after="40"/>
            </w:pPr>
            <w:r>
              <w:rPr>
                <w:sz w:val="17"/>
              </w:rPr>
              <w:t>ORDER_ITEM</w:t>
            </w:r>
          </w:p>
        </w:tc>
        <w:tc>
          <w:tcPr>
            <w:tcW w:w="1973" w:type="dxa"/>
            <w:vAlign w:val="center"/>
          </w:tcPr>
          <w:p w14:paraId="37DE916C" w14:textId="77777777" w:rsidR="008F3C34" w:rsidRDefault="00000000">
            <w:pPr>
              <w:spacing w:after="40"/>
            </w:pPr>
            <w:r>
              <w:rPr>
                <w:sz w:val="17"/>
              </w:rPr>
              <w:t>501 / 101</w:t>
            </w:r>
          </w:p>
        </w:tc>
        <w:tc>
          <w:tcPr>
            <w:tcW w:w="1973" w:type="dxa"/>
            <w:vAlign w:val="center"/>
          </w:tcPr>
          <w:p w14:paraId="707D9D0B" w14:textId="77777777" w:rsidR="008F3C34" w:rsidRDefault="00000000">
            <w:pPr>
              <w:spacing w:after="40"/>
            </w:pPr>
            <w:r>
              <w:rPr>
                <w:sz w:val="17"/>
              </w:rPr>
              <w:t>2</w:t>
            </w:r>
          </w:p>
        </w:tc>
        <w:tc>
          <w:tcPr>
            <w:tcW w:w="1973" w:type="dxa"/>
            <w:vAlign w:val="center"/>
          </w:tcPr>
          <w:p w14:paraId="1DFEB3C5" w14:textId="77777777" w:rsidR="008F3C34" w:rsidRDefault="00000000">
            <w:pPr>
              <w:spacing w:after="40"/>
            </w:pPr>
            <w:r>
              <w:rPr>
                <w:sz w:val="17"/>
              </w:rPr>
              <w:t>250</w:t>
            </w:r>
          </w:p>
        </w:tc>
        <w:tc>
          <w:tcPr>
            <w:tcW w:w="1973" w:type="dxa"/>
            <w:vAlign w:val="center"/>
          </w:tcPr>
          <w:p w14:paraId="4F43614F" w14:textId="77777777" w:rsidR="008F3C34" w:rsidRDefault="00000000">
            <w:pPr>
              <w:spacing w:after="40"/>
            </w:pPr>
            <w:r>
              <w:rPr>
                <w:sz w:val="17"/>
              </w:rPr>
              <w:t>—</w:t>
            </w:r>
          </w:p>
        </w:tc>
      </w:tr>
      <w:tr w:rsidR="008F3C34" w14:paraId="013106EE" w14:textId="77777777">
        <w:trPr>
          <w:jc w:val="center"/>
        </w:trPr>
        <w:tc>
          <w:tcPr>
            <w:tcW w:w="1973" w:type="dxa"/>
            <w:vAlign w:val="center"/>
          </w:tcPr>
          <w:p w14:paraId="793E9BF6" w14:textId="77777777" w:rsidR="008F3C34" w:rsidRDefault="00000000">
            <w:pPr>
              <w:spacing w:after="40"/>
            </w:pPr>
            <w:r>
              <w:rPr>
                <w:sz w:val="17"/>
              </w:rPr>
              <w:t>BILL</w:t>
            </w:r>
          </w:p>
        </w:tc>
        <w:tc>
          <w:tcPr>
            <w:tcW w:w="1973" w:type="dxa"/>
            <w:vAlign w:val="center"/>
          </w:tcPr>
          <w:p w14:paraId="71F22DD7" w14:textId="77777777" w:rsidR="008F3C34" w:rsidRDefault="00000000">
            <w:pPr>
              <w:spacing w:after="40"/>
            </w:pPr>
            <w:r>
              <w:rPr>
                <w:sz w:val="17"/>
              </w:rPr>
              <w:t>1001</w:t>
            </w:r>
          </w:p>
        </w:tc>
        <w:tc>
          <w:tcPr>
            <w:tcW w:w="1973" w:type="dxa"/>
            <w:vAlign w:val="center"/>
          </w:tcPr>
          <w:p w14:paraId="72D58C82" w14:textId="77777777" w:rsidR="008F3C34" w:rsidRDefault="00000000">
            <w:pPr>
              <w:spacing w:after="40"/>
            </w:pPr>
            <w:r>
              <w:rPr>
                <w:sz w:val="17"/>
              </w:rPr>
              <w:t>order 501</w:t>
            </w:r>
          </w:p>
        </w:tc>
        <w:tc>
          <w:tcPr>
            <w:tcW w:w="1973" w:type="dxa"/>
            <w:vAlign w:val="center"/>
          </w:tcPr>
          <w:p w14:paraId="057C5DBA" w14:textId="77777777" w:rsidR="008F3C34" w:rsidRDefault="00000000">
            <w:pPr>
              <w:spacing w:after="40"/>
            </w:pPr>
            <w:r>
              <w:rPr>
                <w:sz w:val="17"/>
              </w:rPr>
              <w:t>500</w:t>
            </w:r>
          </w:p>
        </w:tc>
        <w:tc>
          <w:tcPr>
            <w:tcW w:w="1973" w:type="dxa"/>
            <w:vAlign w:val="center"/>
          </w:tcPr>
          <w:p w14:paraId="0F245DD9" w14:textId="77777777" w:rsidR="008F3C34" w:rsidRDefault="00000000">
            <w:pPr>
              <w:spacing w:after="40"/>
            </w:pPr>
            <w:r>
              <w:rPr>
                <w:sz w:val="17"/>
              </w:rPr>
              <w:t>20</w:t>
            </w:r>
          </w:p>
        </w:tc>
      </w:tr>
      <w:tr w:rsidR="008F3C34" w14:paraId="446793B8" w14:textId="77777777">
        <w:trPr>
          <w:jc w:val="center"/>
        </w:trPr>
        <w:tc>
          <w:tcPr>
            <w:tcW w:w="1973" w:type="dxa"/>
            <w:vAlign w:val="center"/>
          </w:tcPr>
          <w:p w14:paraId="50E39BAC" w14:textId="77777777" w:rsidR="008F3C34" w:rsidRDefault="00000000">
            <w:pPr>
              <w:spacing w:after="40"/>
            </w:pPr>
            <w:r>
              <w:rPr>
                <w:sz w:val="17"/>
              </w:rPr>
              <w:t>PAYMENT</w:t>
            </w:r>
          </w:p>
        </w:tc>
        <w:tc>
          <w:tcPr>
            <w:tcW w:w="1973" w:type="dxa"/>
            <w:vAlign w:val="center"/>
          </w:tcPr>
          <w:p w14:paraId="46D7ECB4" w14:textId="77777777" w:rsidR="008F3C34" w:rsidRDefault="00000000">
            <w:pPr>
              <w:spacing w:after="40"/>
            </w:pPr>
            <w:r>
              <w:rPr>
                <w:sz w:val="17"/>
              </w:rPr>
              <w:t>2001</w:t>
            </w:r>
          </w:p>
        </w:tc>
        <w:tc>
          <w:tcPr>
            <w:tcW w:w="1973" w:type="dxa"/>
            <w:vAlign w:val="center"/>
          </w:tcPr>
          <w:p w14:paraId="64A084D0" w14:textId="77777777" w:rsidR="008F3C34" w:rsidRDefault="00000000">
            <w:pPr>
              <w:spacing w:after="40"/>
            </w:pPr>
            <w:r>
              <w:rPr>
                <w:sz w:val="17"/>
              </w:rPr>
              <w:t>bill 1001</w:t>
            </w:r>
          </w:p>
        </w:tc>
        <w:tc>
          <w:tcPr>
            <w:tcW w:w="1973" w:type="dxa"/>
            <w:vAlign w:val="center"/>
          </w:tcPr>
          <w:p w14:paraId="7D140E14" w14:textId="77777777" w:rsidR="008F3C34" w:rsidRDefault="00000000">
            <w:pPr>
              <w:spacing w:after="40"/>
            </w:pPr>
            <w:r>
              <w:rPr>
                <w:sz w:val="17"/>
              </w:rPr>
              <w:t>480</w:t>
            </w:r>
          </w:p>
        </w:tc>
        <w:tc>
          <w:tcPr>
            <w:tcW w:w="1973" w:type="dxa"/>
            <w:vAlign w:val="center"/>
          </w:tcPr>
          <w:p w14:paraId="056D1266" w14:textId="77777777" w:rsidR="008F3C34" w:rsidRDefault="00000000">
            <w:pPr>
              <w:spacing w:after="40"/>
            </w:pPr>
            <w:r>
              <w:rPr>
                <w:sz w:val="17"/>
              </w:rPr>
              <w:t>upi</w:t>
            </w:r>
          </w:p>
        </w:tc>
      </w:tr>
    </w:tbl>
    <w:p w14:paraId="549ACA51" w14:textId="77777777" w:rsidR="008F3C34" w:rsidRDefault="008F3C34"/>
    <w:p w14:paraId="51506269" w14:textId="77777777" w:rsidR="008F3C34" w:rsidRDefault="008F3C34"/>
    <w:p w14:paraId="13DC3FF2" w14:textId="77777777" w:rsidR="00F35190" w:rsidRDefault="00000000">
      <w:pPr>
        <w:pStyle w:val="Heading2"/>
      </w:pPr>
      <w:r>
        <w:lastRenderedPageBreak/>
        <w:t>6.11 Normalization Overview</w:t>
      </w:r>
    </w:p>
    <w:p w14:paraId="038DECAD" w14:textId="77777777" w:rsidR="008F3C34" w:rsidRDefault="00000000">
      <w:pPr>
        <w:pStyle w:val="Heading1"/>
        <w:spacing w:before="14000"/>
      </w:pPr>
      <w:r>
        <w:lastRenderedPageBreak/>
        <w:t>7. NORMALIZATION</w:t>
      </w:r>
    </w:p>
    <w:p w14:paraId="76BD6071" w14:textId="77777777" w:rsidR="008F3C34" w:rsidRDefault="00000000">
      <w:pPr>
        <w:spacing w:after="120"/>
        <w:jc w:val="both"/>
      </w:pPr>
      <w:r>
        <w:t>Normalization organizes the restaurant data into related relations to reduce unnecessary repetition and improve data consistency. Our normalization is presented from 1NF to 3NF using the Restaurant Management System data.</w:t>
      </w:r>
    </w:p>
    <w:p w14:paraId="5A29C6B6" w14:textId="77777777" w:rsidR="008F3C34" w:rsidRDefault="00000000">
      <w:pPr>
        <w:pStyle w:val="Heading2"/>
      </w:pPr>
      <w:r>
        <w:t>7.1 Unnormalized Form (UNF)</w:t>
      </w:r>
    </w:p>
    <w:p w14:paraId="0FB9111B" w14:textId="77777777" w:rsidR="008F3C34" w:rsidRDefault="00000000">
      <w:pPr>
        <w:spacing w:after="120"/>
        <w:jc w:val="both"/>
      </w:pPr>
      <w:r>
        <w:t>Before normalization, customer, employee, dining-table, order, and menu-item information can be kept together in one record. If an order contains multiple items, repeating item groups can occur. This causes repeated data and makes updates difficult.</w:t>
      </w:r>
    </w:p>
    <w:p w14:paraId="49D1FC3E" w14:textId="77777777" w:rsidR="008F3C34" w:rsidRDefault="00000000">
      <w:pPr>
        <w:pStyle w:val="Heading2"/>
      </w:pPr>
      <w:r>
        <w:t>7.2 First Normal Form (1NF)</w:t>
      </w:r>
    </w:p>
    <w:p w14:paraId="17C6C2A6" w14:textId="77777777" w:rsidR="008F3C34" w:rsidRDefault="00000000">
      <w:pPr>
        <w:spacing w:after="120"/>
        <w:jc w:val="both"/>
      </w:pPr>
      <w:r>
        <w:t>In 1NF, every field contains a single atomic value and repeating groups are removed. We represent each order item as a separate row. We use Record_ID as a simple primary key.</w:t>
      </w:r>
    </w:p>
    <w:p w14:paraId="6A912FF3" w14:textId="4FBB8B93" w:rsidR="00AB0511" w:rsidRDefault="00AB0511">
      <w:pPr>
        <w:spacing w:after="120"/>
        <w:jc w:val="both"/>
      </w:pPr>
      <w:r w:rsidRPr="00AB0511">
        <w:drawing>
          <wp:inline distT="0" distB="0" distL="0" distR="0" wp14:anchorId="6280F0CE" wp14:editId="6A30084E">
            <wp:extent cx="6263640" cy="1019175"/>
            <wp:effectExtent l="0" t="0" r="3810" b="9525"/>
            <wp:docPr id="17085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1091" name=""/>
                    <pic:cNvPicPr/>
                  </pic:nvPicPr>
                  <pic:blipFill>
                    <a:blip r:embed="rId9"/>
                    <a:stretch>
                      <a:fillRect/>
                    </a:stretch>
                  </pic:blipFill>
                  <pic:spPr>
                    <a:xfrm>
                      <a:off x="0" y="0"/>
                      <a:ext cx="6263640" cy="1019175"/>
                    </a:xfrm>
                    <a:prstGeom prst="rect">
                      <a:avLst/>
                    </a:prstGeom>
                  </pic:spPr>
                </pic:pic>
              </a:graphicData>
            </a:graphic>
          </wp:inline>
        </w:drawing>
      </w:r>
    </w:p>
    <w:p w14:paraId="317CB72D" w14:textId="77777777" w:rsidR="008F3C34" w:rsidRDefault="00000000">
      <w:pPr>
        <w:pStyle w:val="Heading2"/>
      </w:pPr>
      <w:r>
        <w:t>7.3 Second Normal Form (2NF)</w:t>
      </w:r>
    </w:p>
    <w:p w14:paraId="188C05B4" w14:textId="5FE9E862" w:rsidR="008F3C34" w:rsidRDefault="00000000">
      <w:pPr>
        <w:spacing w:after="120"/>
        <w:jc w:val="both"/>
      </w:pPr>
      <w:r>
        <w:t>For our project presentation, the 1NF data is divided into exactly two relations. ORDERS_2NF stores order, customer, employee, and table information. ORDER_ITEM_2NF stores the individual menu item information for each order. Both relations use simple single-column primary keys.</w:t>
      </w:r>
      <w:r w:rsidR="00833476" w:rsidRPr="00833476">
        <w:t xml:space="preserve"> </w:t>
      </w:r>
      <w:r w:rsidR="00833476" w:rsidRPr="00833476">
        <w:drawing>
          <wp:inline distT="0" distB="0" distL="0" distR="0" wp14:anchorId="01A4CE9D" wp14:editId="1B58FFB0">
            <wp:extent cx="6263640" cy="1904365"/>
            <wp:effectExtent l="19050" t="19050" r="22860" b="19685"/>
            <wp:docPr id="1925000244" name="Picture 3">
              <a:extLst xmlns:a="http://schemas.openxmlformats.org/drawingml/2006/main">
                <a:ext uri="{FF2B5EF4-FFF2-40B4-BE49-F238E27FC236}">
                  <a16:creationId xmlns:a16="http://schemas.microsoft.com/office/drawing/2014/main" id="{9CFB5F0B-3493-73AC-39EA-8860ACD47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FB5F0B-3493-73AC-39EA-8860ACD47BD1}"/>
                        </a:ext>
                      </a:extLst>
                    </pic:cNvPr>
                    <pic:cNvPicPr>
                      <a:picLocks noChangeAspect="1"/>
                    </pic:cNvPicPr>
                  </pic:nvPicPr>
                  <pic:blipFill>
                    <a:blip r:embed="rId10"/>
                    <a:srcRect b="50273"/>
                    <a:stretch>
                      <a:fillRect/>
                    </a:stretch>
                  </pic:blipFill>
                  <pic:spPr>
                    <a:xfrm>
                      <a:off x="0" y="0"/>
                      <a:ext cx="6263640" cy="1904365"/>
                    </a:xfrm>
                    <a:prstGeom prst="rect">
                      <a:avLst/>
                    </a:prstGeom>
                    <a:ln>
                      <a:solidFill>
                        <a:schemeClr val="accent1"/>
                      </a:solidFill>
                    </a:ln>
                  </pic:spPr>
                </pic:pic>
              </a:graphicData>
            </a:graphic>
          </wp:inline>
        </w:drawing>
      </w:r>
    </w:p>
    <w:p w14:paraId="17A1BBCE" w14:textId="146DFD1B" w:rsidR="00833476" w:rsidRDefault="00833476">
      <w:pPr>
        <w:pStyle w:val="Heading2"/>
      </w:pPr>
      <w:r w:rsidRPr="00833476">
        <w:lastRenderedPageBreak/>
        <w:drawing>
          <wp:inline distT="0" distB="0" distL="0" distR="0" wp14:anchorId="788EEAB9" wp14:editId="350ED0D3">
            <wp:extent cx="6263640" cy="1904365"/>
            <wp:effectExtent l="19050" t="19050" r="22860" b="19685"/>
            <wp:docPr id="1233948723" name="Picture 5">
              <a:extLst xmlns:a="http://schemas.openxmlformats.org/drawingml/2006/main">
                <a:ext uri="{FF2B5EF4-FFF2-40B4-BE49-F238E27FC236}">
                  <a16:creationId xmlns:a16="http://schemas.microsoft.com/office/drawing/2014/main" id="{DB468AC5-8FF4-1973-B276-BA61DBA1E5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468AC5-8FF4-1973-B276-BA61DBA1E51C}"/>
                        </a:ext>
                      </a:extLst>
                    </pic:cNvPr>
                    <pic:cNvPicPr>
                      <a:picLocks noChangeAspect="1"/>
                    </pic:cNvPicPr>
                  </pic:nvPicPr>
                  <pic:blipFill>
                    <a:blip r:embed="rId10"/>
                    <a:srcRect t="50000"/>
                    <a:stretch>
                      <a:fillRect/>
                    </a:stretch>
                  </pic:blipFill>
                  <pic:spPr>
                    <a:xfrm>
                      <a:off x="0" y="0"/>
                      <a:ext cx="6263640" cy="1904365"/>
                    </a:xfrm>
                    <a:prstGeom prst="rect">
                      <a:avLst/>
                    </a:prstGeom>
                    <a:ln>
                      <a:solidFill>
                        <a:schemeClr val="accent1"/>
                      </a:solidFill>
                    </a:ln>
                  </pic:spPr>
                </pic:pic>
              </a:graphicData>
            </a:graphic>
          </wp:inline>
        </w:drawing>
      </w:r>
    </w:p>
    <w:p w14:paraId="2AE60EAE" w14:textId="1E0742FE" w:rsidR="008F3C34" w:rsidRDefault="00000000">
      <w:pPr>
        <w:pStyle w:val="Heading2"/>
      </w:pPr>
      <w:r>
        <w:t>7.4 Third Normal Form (3NF)</w:t>
      </w:r>
    </w:p>
    <w:p w14:paraId="56CDFA48" w14:textId="77777777" w:rsidR="008F3C34" w:rsidRDefault="00000000">
      <w:pPr>
        <w:spacing w:after="120"/>
        <w:jc w:val="both"/>
      </w:pPr>
      <w:r>
        <w:t>In 3NF, non-key information that belongs to a different entity is separated into its own relation. From the two 2NF relations, we separate Customer, Employee, Dining Table, and Menu details from transaction data. The final 3NF relations are CUSTOMER, EMPLOYEE, DINING_TABLE, MENU, ORDERS, ORDER_ITEM, BILL, and PAYMENT. ORDER_ITEM uses ORDER_ITEM_ID as its simple primary key.</w:t>
      </w:r>
    </w:p>
    <w:tbl>
      <w:tblPr>
        <w:tblStyle w:val="TableGrid"/>
        <w:tblW w:w="0" w:type="auto"/>
        <w:jc w:val="center"/>
        <w:tblLook w:val="04A0" w:firstRow="1" w:lastRow="0" w:firstColumn="1" w:lastColumn="0" w:noHBand="0" w:noVBand="1"/>
      </w:tblPr>
      <w:tblGrid>
        <w:gridCol w:w="5215"/>
        <w:gridCol w:w="4865"/>
      </w:tblGrid>
      <w:tr w:rsidR="008F3C34" w14:paraId="186BCB22" w14:textId="77777777" w:rsidTr="002B27C8">
        <w:trPr>
          <w:jc w:val="center"/>
        </w:trPr>
        <w:tc>
          <w:tcPr>
            <w:tcW w:w="5215" w:type="dxa"/>
            <w:shd w:val="clear" w:color="auto" w:fill="D9EAF7"/>
            <w:vAlign w:val="center"/>
          </w:tcPr>
          <w:p w14:paraId="37078A87" w14:textId="77777777" w:rsidR="008F3C34" w:rsidRDefault="00000000">
            <w:pPr>
              <w:spacing w:after="40"/>
            </w:pPr>
            <w:r>
              <w:rPr>
                <w:b/>
                <w:sz w:val="18"/>
              </w:rPr>
              <w:t>Relation</w:t>
            </w:r>
          </w:p>
        </w:tc>
        <w:tc>
          <w:tcPr>
            <w:tcW w:w="4865" w:type="dxa"/>
            <w:shd w:val="clear" w:color="auto" w:fill="D9EAF7"/>
            <w:vAlign w:val="center"/>
          </w:tcPr>
          <w:p w14:paraId="375A25E0" w14:textId="77777777" w:rsidR="008F3C34" w:rsidRDefault="00000000">
            <w:pPr>
              <w:spacing w:after="40"/>
            </w:pPr>
            <w:r>
              <w:rPr>
                <w:b/>
                <w:sz w:val="18"/>
              </w:rPr>
              <w:t>Reason for Separation</w:t>
            </w:r>
          </w:p>
        </w:tc>
      </w:tr>
      <w:tr w:rsidR="008F3C34" w14:paraId="39B11285" w14:textId="77777777" w:rsidTr="002B27C8">
        <w:trPr>
          <w:jc w:val="center"/>
        </w:trPr>
        <w:tc>
          <w:tcPr>
            <w:tcW w:w="5215" w:type="dxa"/>
            <w:vAlign w:val="center"/>
          </w:tcPr>
          <w:p w14:paraId="7A5C9923" w14:textId="77777777" w:rsidR="008F3C34" w:rsidRDefault="00000000">
            <w:pPr>
              <w:spacing w:after="40"/>
            </w:pPr>
            <w:r>
              <w:rPr>
                <w:sz w:val="18"/>
              </w:rPr>
              <w:t>Customer</w:t>
            </w:r>
          </w:p>
        </w:tc>
        <w:tc>
          <w:tcPr>
            <w:tcW w:w="4865" w:type="dxa"/>
            <w:vAlign w:val="center"/>
          </w:tcPr>
          <w:p w14:paraId="4D6BBFFC" w14:textId="77777777" w:rsidR="008F3C34" w:rsidRDefault="00000000">
            <w:pPr>
              <w:spacing w:after="40"/>
            </w:pPr>
            <w:r>
              <w:rPr>
                <w:sz w:val="18"/>
              </w:rPr>
              <w:t>Stores customer-specific attributes once.</w:t>
            </w:r>
          </w:p>
        </w:tc>
      </w:tr>
      <w:tr w:rsidR="008F3C34" w14:paraId="52AC669A" w14:textId="77777777" w:rsidTr="002B27C8">
        <w:trPr>
          <w:jc w:val="center"/>
        </w:trPr>
        <w:tc>
          <w:tcPr>
            <w:tcW w:w="5215" w:type="dxa"/>
            <w:vAlign w:val="center"/>
          </w:tcPr>
          <w:p w14:paraId="59204857" w14:textId="77777777" w:rsidR="008F3C34" w:rsidRDefault="00000000">
            <w:pPr>
              <w:spacing w:after="40"/>
            </w:pPr>
            <w:r>
              <w:rPr>
                <w:sz w:val="18"/>
              </w:rPr>
              <w:t>Employee</w:t>
            </w:r>
          </w:p>
        </w:tc>
        <w:tc>
          <w:tcPr>
            <w:tcW w:w="4865" w:type="dxa"/>
            <w:vAlign w:val="center"/>
          </w:tcPr>
          <w:p w14:paraId="46840B25" w14:textId="77777777" w:rsidR="008F3C34" w:rsidRDefault="00000000">
            <w:pPr>
              <w:spacing w:after="40"/>
            </w:pPr>
            <w:r>
              <w:rPr>
                <w:sz w:val="18"/>
              </w:rPr>
              <w:t>Stores employee-specific attributes and role.</w:t>
            </w:r>
          </w:p>
        </w:tc>
      </w:tr>
      <w:tr w:rsidR="008F3C34" w14:paraId="0F79274C" w14:textId="77777777" w:rsidTr="002B27C8">
        <w:trPr>
          <w:jc w:val="center"/>
        </w:trPr>
        <w:tc>
          <w:tcPr>
            <w:tcW w:w="5215" w:type="dxa"/>
            <w:vAlign w:val="center"/>
          </w:tcPr>
          <w:p w14:paraId="3AE90BD2" w14:textId="77777777" w:rsidR="008F3C34" w:rsidRDefault="00000000">
            <w:pPr>
              <w:spacing w:after="40"/>
            </w:pPr>
            <w:r>
              <w:rPr>
                <w:sz w:val="18"/>
              </w:rPr>
              <w:t>Dining Table</w:t>
            </w:r>
          </w:p>
        </w:tc>
        <w:tc>
          <w:tcPr>
            <w:tcW w:w="4865" w:type="dxa"/>
            <w:vAlign w:val="center"/>
          </w:tcPr>
          <w:p w14:paraId="19774405" w14:textId="77777777" w:rsidR="008F3C34" w:rsidRDefault="00000000">
            <w:pPr>
              <w:spacing w:after="40"/>
            </w:pPr>
            <w:r>
              <w:rPr>
                <w:sz w:val="18"/>
              </w:rPr>
              <w:t>Stores table capacity and status.</w:t>
            </w:r>
          </w:p>
        </w:tc>
      </w:tr>
      <w:tr w:rsidR="008F3C34" w14:paraId="310E9811" w14:textId="77777777" w:rsidTr="002B27C8">
        <w:trPr>
          <w:jc w:val="center"/>
        </w:trPr>
        <w:tc>
          <w:tcPr>
            <w:tcW w:w="5215" w:type="dxa"/>
            <w:vAlign w:val="center"/>
          </w:tcPr>
          <w:p w14:paraId="35E539EB" w14:textId="77777777" w:rsidR="008F3C34" w:rsidRDefault="00000000">
            <w:pPr>
              <w:spacing w:after="40"/>
            </w:pPr>
            <w:r>
              <w:rPr>
                <w:sz w:val="18"/>
              </w:rPr>
              <w:t>Menu</w:t>
            </w:r>
          </w:p>
        </w:tc>
        <w:tc>
          <w:tcPr>
            <w:tcW w:w="4865" w:type="dxa"/>
            <w:vAlign w:val="center"/>
          </w:tcPr>
          <w:p w14:paraId="35EBC5C3" w14:textId="77777777" w:rsidR="008F3C34" w:rsidRDefault="00000000">
            <w:pPr>
              <w:spacing w:after="40"/>
            </w:pPr>
            <w:r>
              <w:rPr>
                <w:sz w:val="18"/>
              </w:rPr>
              <w:t>Stores menu-item details, category, price, and availability.</w:t>
            </w:r>
          </w:p>
        </w:tc>
      </w:tr>
      <w:tr w:rsidR="008F3C34" w14:paraId="4C8BCE92" w14:textId="77777777" w:rsidTr="002B27C8">
        <w:trPr>
          <w:jc w:val="center"/>
        </w:trPr>
        <w:tc>
          <w:tcPr>
            <w:tcW w:w="5215" w:type="dxa"/>
            <w:vAlign w:val="center"/>
          </w:tcPr>
          <w:p w14:paraId="17EC8FEE" w14:textId="77777777" w:rsidR="008F3C34" w:rsidRDefault="00000000">
            <w:pPr>
              <w:spacing w:after="40"/>
            </w:pPr>
            <w:r>
              <w:rPr>
                <w:sz w:val="18"/>
              </w:rPr>
              <w:t>Orders</w:t>
            </w:r>
          </w:p>
        </w:tc>
        <w:tc>
          <w:tcPr>
            <w:tcW w:w="4865" w:type="dxa"/>
            <w:vAlign w:val="center"/>
          </w:tcPr>
          <w:p w14:paraId="695A6970" w14:textId="77777777" w:rsidR="008F3C34" w:rsidRDefault="00000000">
            <w:pPr>
              <w:spacing w:after="40"/>
            </w:pPr>
            <w:r>
              <w:rPr>
                <w:sz w:val="18"/>
              </w:rPr>
              <w:t>Stores order-specific information and references customer, employee, and table.</w:t>
            </w:r>
          </w:p>
        </w:tc>
      </w:tr>
      <w:tr w:rsidR="008F3C34" w14:paraId="07140C4D" w14:textId="77777777" w:rsidTr="002B27C8">
        <w:trPr>
          <w:jc w:val="center"/>
        </w:trPr>
        <w:tc>
          <w:tcPr>
            <w:tcW w:w="5215" w:type="dxa"/>
            <w:vAlign w:val="center"/>
          </w:tcPr>
          <w:p w14:paraId="2A808B8F" w14:textId="77777777" w:rsidR="008F3C34" w:rsidRDefault="00000000">
            <w:pPr>
              <w:spacing w:after="40"/>
            </w:pPr>
            <w:r>
              <w:rPr>
                <w:sz w:val="18"/>
              </w:rPr>
              <w:t>Order Item</w:t>
            </w:r>
          </w:p>
        </w:tc>
        <w:tc>
          <w:tcPr>
            <w:tcW w:w="4865" w:type="dxa"/>
            <w:vAlign w:val="center"/>
          </w:tcPr>
          <w:p w14:paraId="2076C298" w14:textId="77777777" w:rsidR="00F35190" w:rsidRDefault="00000000">
            <w:r>
              <w:t>Stores the relationship between orders and menu items; ORDER_ITEM_ID is the simple primary key.</w:t>
            </w:r>
          </w:p>
        </w:tc>
      </w:tr>
      <w:tr w:rsidR="008F3C34" w14:paraId="2658C2F3" w14:textId="77777777" w:rsidTr="002B27C8">
        <w:trPr>
          <w:jc w:val="center"/>
        </w:trPr>
        <w:tc>
          <w:tcPr>
            <w:tcW w:w="5215" w:type="dxa"/>
            <w:vAlign w:val="center"/>
          </w:tcPr>
          <w:p w14:paraId="2728999A" w14:textId="77777777" w:rsidR="008F3C34" w:rsidRDefault="00000000">
            <w:pPr>
              <w:spacing w:after="40"/>
            </w:pPr>
            <w:r>
              <w:rPr>
                <w:sz w:val="18"/>
              </w:rPr>
              <w:t>Bill</w:t>
            </w:r>
          </w:p>
        </w:tc>
        <w:tc>
          <w:tcPr>
            <w:tcW w:w="4865" w:type="dxa"/>
            <w:vAlign w:val="center"/>
          </w:tcPr>
          <w:p w14:paraId="5B996230" w14:textId="77777777" w:rsidR="008F3C34" w:rsidRDefault="00000000">
            <w:pPr>
              <w:spacing w:after="40"/>
            </w:pPr>
            <w:r>
              <w:rPr>
                <w:sz w:val="18"/>
              </w:rPr>
              <w:t>Stores billing information associated with an order.</w:t>
            </w:r>
          </w:p>
        </w:tc>
      </w:tr>
      <w:tr w:rsidR="008F3C34" w14:paraId="7E98FE47" w14:textId="77777777" w:rsidTr="002B27C8">
        <w:trPr>
          <w:jc w:val="center"/>
        </w:trPr>
        <w:tc>
          <w:tcPr>
            <w:tcW w:w="5215" w:type="dxa"/>
            <w:vAlign w:val="center"/>
          </w:tcPr>
          <w:p w14:paraId="363BB341" w14:textId="77777777" w:rsidR="008F3C34" w:rsidRDefault="00000000">
            <w:pPr>
              <w:spacing w:after="40"/>
            </w:pPr>
            <w:r>
              <w:rPr>
                <w:sz w:val="18"/>
              </w:rPr>
              <w:t>Payment</w:t>
            </w:r>
          </w:p>
        </w:tc>
        <w:tc>
          <w:tcPr>
            <w:tcW w:w="4865" w:type="dxa"/>
            <w:vAlign w:val="center"/>
          </w:tcPr>
          <w:p w14:paraId="2B588953" w14:textId="77777777" w:rsidR="008F3C34" w:rsidRDefault="00000000">
            <w:pPr>
              <w:spacing w:after="40"/>
            </w:pPr>
            <w:r>
              <w:rPr>
                <w:sz w:val="18"/>
              </w:rPr>
              <w:t>Stores payment information associated with a bill.</w:t>
            </w:r>
          </w:p>
        </w:tc>
      </w:tr>
    </w:tbl>
    <w:p w14:paraId="03AB2875" w14:textId="77777777" w:rsidR="008F3C34" w:rsidRDefault="008F3C34"/>
    <w:p w14:paraId="583BBD3C" w14:textId="77777777" w:rsidR="008F3C34" w:rsidRDefault="00000000">
      <w:r>
        <w:br w:type="page"/>
      </w:r>
    </w:p>
    <w:p w14:paraId="06D79180" w14:textId="77777777" w:rsidR="008F3C34" w:rsidRDefault="00000000">
      <w:pPr>
        <w:pStyle w:val="Heading1"/>
      </w:pPr>
      <w:r>
        <w:lastRenderedPageBreak/>
        <w:t>8. SQL IMPLEMENTATION</w:t>
      </w:r>
    </w:p>
    <w:p w14:paraId="16F581CB" w14:textId="77777777" w:rsidR="008F3C34" w:rsidRDefault="00000000">
      <w:pPr>
        <w:pStyle w:val="Heading2"/>
      </w:pPr>
      <w:r>
        <w:t>8.1 DDL – Data Definition Language</w:t>
      </w:r>
    </w:p>
    <w:p w14:paraId="6380F540" w14:textId="77777777" w:rsidR="008F3C34" w:rsidRDefault="00000000">
      <w:pPr>
        <w:spacing w:after="120"/>
        <w:jc w:val="both"/>
      </w:pPr>
      <w:r>
        <w:t>Customer</w:t>
      </w:r>
    </w:p>
    <w:p w14:paraId="654D9467" w14:textId="77777777" w:rsidR="008F3C34" w:rsidRDefault="00000000">
      <w:pPr>
        <w:spacing w:after="0" w:line="240" w:lineRule="auto"/>
        <w:ind w:left="360" w:right="216"/>
      </w:pPr>
      <w:r>
        <w:rPr>
          <w:rFonts w:ascii="Courier New" w:eastAsia="Courier New" w:hAnsi="Courier New"/>
          <w:sz w:val="17"/>
        </w:rPr>
        <w:t>CREATE TABLE customer (</w:t>
      </w:r>
    </w:p>
    <w:p w14:paraId="6C4332CB" w14:textId="77777777" w:rsidR="008F3C34" w:rsidRDefault="00000000">
      <w:pPr>
        <w:spacing w:after="0" w:line="240" w:lineRule="auto"/>
        <w:ind w:left="360" w:right="216"/>
      </w:pPr>
      <w:r>
        <w:rPr>
          <w:rFonts w:ascii="Courier New" w:eastAsia="Courier New" w:hAnsi="Courier New"/>
          <w:sz w:val="17"/>
        </w:rPr>
        <w:t xml:space="preserve">    customer_id INT PRIMARY KEY,</w:t>
      </w:r>
    </w:p>
    <w:p w14:paraId="69008DDB" w14:textId="77777777" w:rsidR="008F3C34" w:rsidRDefault="00000000">
      <w:pPr>
        <w:spacing w:after="0" w:line="240" w:lineRule="auto"/>
        <w:ind w:left="360" w:right="216"/>
      </w:pPr>
      <w:r>
        <w:rPr>
          <w:rFonts w:ascii="Courier New" w:eastAsia="Courier New" w:hAnsi="Courier New"/>
          <w:sz w:val="17"/>
        </w:rPr>
        <w:t xml:space="preserve">    name VARCHAR(50) NOT NULL,</w:t>
      </w:r>
    </w:p>
    <w:p w14:paraId="554EEAFE" w14:textId="77777777" w:rsidR="008F3C34" w:rsidRDefault="00000000">
      <w:pPr>
        <w:spacing w:after="0" w:line="240" w:lineRule="auto"/>
        <w:ind w:left="360" w:right="216"/>
      </w:pPr>
      <w:r>
        <w:rPr>
          <w:rFonts w:ascii="Courier New" w:eastAsia="Courier New" w:hAnsi="Courier New"/>
          <w:sz w:val="17"/>
        </w:rPr>
        <w:t xml:space="preserve">    phone VARCHAR(15) UNIQUE NOT NULL,</w:t>
      </w:r>
    </w:p>
    <w:p w14:paraId="4F99E358" w14:textId="77777777" w:rsidR="008F3C34" w:rsidRDefault="00000000">
      <w:pPr>
        <w:spacing w:after="0" w:line="240" w:lineRule="auto"/>
        <w:ind w:left="360" w:right="216"/>
      </w:pPr>
      <w:r>
        <w:rPr>
          <w:rFonts w:ascii="Courier New" w:eastAsia="Courier New" w:hAnsi="Courier New"/>
          <w:sz w:val="17"/>
        </w:rPr>
        <w:t xml:space="preserve">    email VARCHAR(50) UNIQUE NOT NULL,</w:t>
      </w:r>
    </w:p>
    <w:p w14:paraId="5DB39556" w14:textId="77777777" w:rsidR="008F3C34" w:rsidRDefault="00000000">
      <w:pPr>
        <w:spacing w:after="0" w:line="240" w:lineRule="auto"/>
        <w:ind w:left="360" w:right="216"/>
      </w:pPr>
      <w:r>
        <w:rPr>
          <w:rFonts w:ascii="Courier New" w:eastAsia="Courier New" w:hAnsi="Courier New"/>
          <w:sz w:val="17"/>
        </w:rPr>
        <w:t xml:space="preserve">    address VARCHAR(100) NOT NULL</w:t>
      </w:r>
    </w:p>
    <w:p w14:paraId="4D74F36F" w14:textId="77777777" w:rsidR="008F3C34" w:rsidRDefault="00000000">
      <w:pPr>
        <w:spacing w:after="0" w:line="240" w:lineRule="auto"/>
        <w:ind w:left="360" w:right="216"/>
      </w:pPr>
      <w:r>
        <w:rPr>
          <w:rFonts w:ascii="Courier New" w:eastAsia="Courier New" w:hAnsi="Courier New"/>
          <w:sz w:val="17"/>
        </w:rPr>
        <w:t>);</w:t>
      </w:r>
    </w:p>
    <w:p w14:paraId="1AABD872" w14:textId="77777777" w:rsidR="008F3C34" w:rsidRDefault="00000000">
      <w:pPr>
        <w:spacing w:after="120"/>
        <w:jc w:val="both"/>
      </w:pPr>
      <w:r>
        <w:t>Employee</w:t>
      </w:r>
    </w:p>
    <w:p w14:paraId="4D9B4F33" w14:textId="77777777" w:rsidR="008F3C34" w:rsidRDefault="00000000">
      <w:pPr>
        <w:spacing w:after="0" w:line="240" w:lineRule="auto"/>
        <w:ind w:left="360" w:right="216"/>
      </w:pPr>
      <w:r>
        <w:rPr>
          <w:rFonts w:ascii="Courier New" w:eastAsia="Courier New" w:hAnsi="Courier New"/>
          <w:sz w:val="17"/>
        </w:rPr>
        <w:t>CREATE TABLE employee (</w:t>
      </w:r>
    </w:p>
    <w:p w14:paraId="5A3A43CC" w14:textId="77777777" w:rsidR="008F3C34" w:rsidRDefault="00000000">
      <w:pPr>
        <w:spacing w:after="0" w:line="240" w:lineRule="auto"/>
        <w:ind w:left="360" w:right="216"/>
      </w:pPr>
      <w:r>
        <w:rPr>
          <w:rFonts w:ascii="Courier New" w:eastAsia="Courier New" w:hAnsi="Courier New"/>
          <w:sz w:val="17"/>
        </w:rPr>
        <w:t xml:space="preserve">    employee_id INT PRIMARY KEY,</w:t>
      </w:r>
    </w:p>
    <w:p w14:paraId="0847D503" w14:textId="77777777" w:rsidR="008F3C34" w:rsidRDefault="00000000">
      <w:pPr>
        <w:spacing w:after="0" w:line="240" w:lineRule="auto"/>
        <w:ind w:left="360" w:right="216"/>
      </w:pPr>
      <w:r>
        <w:rPr>
          <w:rFonts w:ascii="Courier New" w:eastAsia="Courier New" w:hAnsi="Courier New"/>
          <w:sz w:val="17"/>
        </w:rPr>
        <w:t xml:space="preserve">    name VARCHAR(50) NOT NULL,</w:t>
      </w:r>
    </w:p>
    <w:p w14:paraId="46C376C8" w14:textId="77777777" w:rsidR="008F3C34" w:rsidRDefault="00000000">
      <w:pPr>
        <w:spacing w:after="0" w:line="240" w:lineRule="auto"/>
        <w:ind w:left="360" w:right="216"/>
      </w:pPr>
      <w:r>
        <w:rPr>
          <w:rFonts w:ascii="Courier New" w:eastAsia="Courier New" w:hAnsi="Courier New"/>
          <w:sz w:val="17"/>
        </w:rPr>
        <w:t xml:space="preserve">    phone VARCHAR(15) UNIQUE NOT NULL,</w:t>
      </w:r>
    </w:p>
    <w:p w14:paraId="53B0B451" w14:textId="77777777" w:rsidR="008F3C34" w:rsidRDefault="00000000">
      <w:pPr>
        <w:spacing w:after="0" w:line="240" w:lineRule="auto"/>
        <w:ind w:left="360" w:right="216"/>
      </w:pPr>
      <w:r>
        <w:rPr>
          <w:rFonts w:ascii="Courier New" w:eastAsia="Courier New" w:hAnsi="Courier New"/>
          <w:sz w:val="17"/>
        </w:rPr>
        <w:t xml:space="preserve">    email VARCHAR(50) UNIQUE NOT NULL,</w:t>
      </w:r>
    </w:p>
    <w:p w14:paraId="3D026337" w14:textId="77777777" w:rsidR="008F3C34" w:rsidRDefault="00000000">
      <w:pPr>
        <w:spacing w:after="0" w:line="240" w:lineRule="auto"/>
        <w:ind w:left="360" w:right="216"/>
      </w:pPr>
      <w:r>
        <w:rPr>
          <w:rFonts w:ascii="Courier New" w:eastAsia="Courier New" w:hAnsi="Courier New"/>
          <w:sz w:val="17"/>
        </w:rPr>
        <w:t xml:space="preserve">    role VARCHAR(30) NOT NULL</w:t>
      </w:r>
    </w:p>
    <w:p w14:paraId="1FA4FC04" w14:textId="77777777" w:rsidR="008F3C34" w:rsidRDefault="00000000">
      <w:pPr>
        <w:spacing w:after="0" w:line="240" w:lineRule="auto"/>
        <w:ind w:left="360" w:right="216"/>
      </w:pPr>
      <w:r>
        <w:rPr>
          <w:rFonts w:ascii="Courier New" w:eastAsia="Courier New" w:hAnsi="Courier New"/>
          <w:sz w:val="17"/>
        </w:rPr>
        <w:t>);</w:t>
      </w:r>
    </w:p>
    <w:p w14:paraId="1764E06D" w14:textId="77777777" w:rsidR="008F3C34" w:rsidRDefault="00000000">
      <w:pPr>
        <w:spacing w:after="120"/>
        <w:jc w:val="both"/>
      </w:pPr>
      <w:r>
        <w:t>Dining Table</w:t>
      </w:r>
    </w:p>
    <w:p w14:paraId="14026734" w14:textId="77777777" w:rsidR="008F3C34" w:rsidRDefault="00000000">
      <w:pPr>
        <w:spacing w:after="0" w:line="240" w:lineRule="auto"/>
        <w:ind w:left="360" w:right="216"/>
      </w:pPr>
      <w:r>
        <w:rPr>
          <w:rFonts w:ascii="Courier New" w:eastAsia="Courier New" w:hAnsi="Courier New"/>
          <w:sz w:val="17"/>
        </w:rPr>
        <w:t>CREATE TABLE dining_table (</w:t>
      </w:r>
    </w:p>
    <w:p w14:paraId="3B3DF2CF" w14:textId="77777777" w:rsidR="008F3C34" w:rsidRDefault="00000000">
      <w:pPr>
        <w:spacing w:after="0" w:line="240" w:lineRule="auto"/>
        <w:ind w:left="360" w:right="216"/>
      </w:pPr>
      <w:r>
        <w:rPr>
          <w:rFonts w:ascii="Courier New" w:eastAsia="Courier New" w:hAnsi="Courier New"/>
          <w:sz w:val="17"/>
        </w:rPr>
        <w:t xml:space="preserve">    table_id INT PRIMARY KEY,</w:t>
      </w:r>
    </w:p>
    <w:p w14:paraId="5298BC86" w14:textId="77777777" w:rsidR="008F3C34" w:rsidRDefault="00000000">
      <w:pPr>
        <w:spacing w:after="0" w:line="240" w:lineRule="auto"/>
        <w:ind w:left="360" w:right="216"/>
      </w:pPr>
      <w:r>
        <w:rPr>
          <w:rFonts w:ascii="Courier New" w:eastAsia="Courier New" w:hAnsi="Courier New"/>
          <w:sz w:val="17"/>
        </w:rPr>
        <w:t xml:space="preserve">    capacity INT NOT NULL,</w:t>
      </w:r>
    </w:p>
    <w:p w14:paraId="48854BE7" w14:textId="77777777" w:rsidR="008F3C34" w:rsidRDefault="00000000">
      <w:pPr>
        <w:spacing w:after="0" w:line="240" w:lineRule="auto"/>
        <w:ind w:left="360" w:right="216"/>
      </w:pPr>
      <w:r>
        <w:rPr>
          <w:rFonts w:ascii="Courier New" w:eastAsia="Courier New" w:hAnsi="Courier New"/>
          <w:sz w:val="17"/>
        </w:rPr>
        <w:t xml:space="preserve">    status VARCHAR(20) NOT NULL</w:t>
      </w:r>
    </w:p>
    <w:p w14:paraId="3CBDB3FC" w14:textId="77777777" w:rsidR="008F3C34" w:rsidRDefault="00000000">
      <w:pPr>
        <w:spacing w:after="0" w:line="240" w:lineRule="auto"/>
        <w:ind w:left="360" w:right="216"/>
      </w:pPr>
      <w:r>
        <w:rPr>
          <w:rFonts w:ascii="Courier New" w:eastAsia="Courier New" w:hAnsi="Courier New"/>
          <w:sz w:val="17"/>
        </w:rPr>
        <w:t>);</w:t>
      </w:r>
    </w:p>
    <w:p w14:paraId="54AEA6EF" w14:textId="77777777" w:rsidR="008F3C34" w:rsidRDefault="00000000">
      <w:pPr>
        <w:spacing w:after="120"/>
        <w:jc w:val="both"/>
      </w:pPr>
      <w:r>
        <w:t>Menu</w:t>
      </w:r>
    </w:p>
    <w:p w14:paraId="4B46F73D" w14:textId="77777777" w:rsidR="008F3C34" w:rsidRDefault="00000000">
      <w:pPr>
        <w:spacing w:after="0" w:line="240" w:lineRule="auto"/>
        <w:ind w:left="360" w:right="216"/>
      </w:pPr>
      <w:r>
        <w:rPr>
          <w:rFonts w:ascii="Courier New" w:eastAsia="Courier New" w:hAnsi="Courier New"/>
          <w:sz w:val="17"/>
        </w:rPr>
        <w:t>CREATE TABLE menu (</w:t>
      </w:r>
    </w:p>
    <w:p w14:paraId="7C87C5E2" w14:textId="77777777" w:rsidR="008F3C34" w:rsidRDefault="00000000">
      <w:pPr>
        <w:spacing w:after="0" w:line="240" w:lineRule="auto"/>
        <w:ind w:left="360" w:right="216"/>
      </w:pPr>
      <w:r>
        <w:rPr>
          <w:rFonts w:ascii="Courier New" w:eastAsia="Courier New" w:hAnsi="Courier New"/>
          <w:sz w:val="17"/>
        </w:rPr>
        <w:t xml:space="preserve">    item_id INT PRIMARY KEY,</w:t>
      </w:r>
    </w:p>
    <w:p w14:paraId="7FBF706D" w14:textId="77777777" w:rsidR="008F3C34" w:rsidRDefault="00000000">
      <w:pPr>
        <w:spacing w:after="0" w:line="240" w:lineRule="auto"/>
        <w:ind w:left="360" w:right="216"/>
      </w:pPr>
      <w:r>
        <w:rPr>
          <w:rFonts w:ascii="Courier New" w:eastAsia="Courier New" w:hAnsi="Courier New"/>
          <w:sz w:val="17"/>
        </w:rPr>
        <w:t xml:space="preserve">    item_name VARCHAR(50) NOT NULL,</w:t>
      </w:r>
    </w:p>
    <w:p w14:paraId="6E48F337" w14:textId="77777777" w:rsidR="008F3C34" w:rsidRDefault="00000000">
      <w:pPr>
        <w:spacing w:after="0" w:line="240" w:lineRule="auto"/>
        <w:ind w:left="360" w:right="216"/>
      </w:pPr>
      <w:r>
        <w:rPr>
          <w:rFonts w:ascii="Courier New" w:eastAsia="Courier New" w:hAnsi="Courier New"/>
          <w:sz w:val="17"/>
        </w:rPr>
        <w:t xml:space="preserve">    category VARCHAR(30) NOT NULL,</w:t>
      </w:r>
    </w:p>
    <w:p w14:paraId="7FA77B4A" w14:textId="77777777" w:rsidR="008F3C34" w:rsidRDefault="00000000">
      <w:pPr>
        <w:spacing w:after="0" w:line="240" w:lineRule="auto"/>
        <w:ind w:left="360" w:right="216"/>
      </w:pPr>
      <w:r>
        <w:rPr>
          <w:rFonts w:ascii="Courier New" w:eastAsia="Courier New" w:hAnsi="Courier New"/>
          <w:sz w:val="17"/>
        </w:rPr>
        <w:t xml:space="preserve">    price DECIMAL(10,2) NOT NULL,</w:t>
      </w:r>
    </w:p>
    <w:p w14:paraId="5731BEE4" w14:textId="77777777" w:rsidR="008F3C34" w:rsidRDefault="00000000">
      <w:pPr>
        <w:spacing w:after="0" w:line="240" w:lineRule="auto"/>
        <w:ind w:left="360" w:right="216"/>
      </w:pPr>
      <w:r>
        <w:rPr>
          <w:rFonts w:ascii="Courier New" w:eastAsia="Courier New" w:hAnsi="Courier New"/>
          <w:sz w:val="17"/>
        </w:rPr>
        <w:t xml:space="preserve">    availability VARCHAR(20) NOT NULL</w:t>
      </w:r>
    </w:p>
    <w:p w14:paraId="2A751828" w14:textId="77777777" w:rsidR="008F3C34" w:rsidRDefault="00000000">
      <w:pPr>
        <w:spacing w:after="0" w:line="240" w:lineRule="auto"/>
        <w:ind w:left="360" w:right="216"/>
      </w:pPr>
      <w:r>
        <w:rPr>
          <w:rFonts w:ascii="Courier New" w:eastAsia="Courier New" w:hAnsi="Courier New"/>
          <w:sz w:val="17"/>
        </w:rPr>
        <w:t>);</w:t>
      </w:r>
    </w:p>
    <w:p w14:paraId="692C7C83" w14:textId="77777777" w:rsidR="008F3C34" w:rsidRDefault="00000000">
      <w:pPr>
        <w:spacing w:after="120"/>
        <w:jc w:val="both"/>
      </w:pPr>
      <w:r>
        <w:t>Orders</w:t>
      </w:r>
    </w:p>
    <w:p w14:paraId="6AB1A074" w14:textId="77777777" w:rsidR="008F3C34" w:rsidRDefault="00000000">
      <w:pPr>
        <w:spacing w:after="0" w:line="240" w:lineRule="auto"/>
        <w:ind w:left="360" w:right="216"/>
      </w:pPr>
      <w:r>
        <w:rPr>
          <w:rFonts w:ascii="Courier New" w:eastAsia="Courier New" w:hAnsi="Courier New"/>
          <w:sz w:val="17"/>
        </w:rPr>
        <w:t>CREATE TABLE orders (</w:t>
      </w:r>
    </w:p>
    <w:p w14:paraId="3B656D70" w14:textId="77777777" w:rsidR="008F3C34" w:rsidRDefault="00000000">
      <w:pPr>
        <w:spacing w:after="0" w:line="240" w:lineRule="auto"/>
        <w:ind w:left="360" w:right="216"/>
      </w:pPr>
      <w:r>
        <w:rPr>
          <w:rFonts w:ascii="Courier New" w:eastAsia="Courier New" w:hAnsi="Courier New"/>
          <w:sz w:val="17"/>
        </w:rPr>
        <w:t xml:space="preserve">    order_id INT PRIMARY KEY,</w:t>
      </w:r>
    </w:p>
    <w:p w14:paraId="3D243FB9" w14:textId="77777777" w:rsidR="008F3C34" w:rsidRDefault="00000000">
      <w:pPr>
        <w:spacing w:after="0" w:line="240" w:lineRule="auto"/>
        <w:ind w:left="360" w:right="216"/>
      </w:pPr>
      <w:r>
        <w:rPr>
          <w:rFonts w:ascii="Courier New" w:eastAsia="Courier New" w:hAnsi="Courier New"/>
          <w:sz w:val="17"/>
        </w:rPr>
        <w:t xml:space="preserve">    customer_id INT NOT NULL,</w:t>
      </w:r>
    </w:p>
    <w:p w14:paraId="32AD7479" w14:textId="77777777" w:rsidR="008F3C34" w:rsidRDefault="00000000">
      <w:pPr>
        <w:spacing w:after="0" w:line="240" w:lineRule="auto"/>
        <w:ind w:left="360" w:right="216"/>
      </w:pPr>
      <w:r>
        <w:rPr>
          <w:rFonts w:ascii="Courier New" w:eastAsia="Courier New" w:hAnsi="Courier New"/>
          <w:sz w:val="17"/>
        </w:rPr>
        <w:t xml:space="preserve">    employee_id INT NOT NULL,</w:t>
      </w:r>
    </w:p>
    <w:p w14:paraId="435A1EBF" w14:textId="77777777" w:rsidR="008F3C34" w:rsidRDefault="00000000">
      <w:pPr>
        <w:spacing w:after="0" w:line="240" w:lineRule="auto"/>
        <w:ind w:left="360" w:right="216"/>
      </w:pPr>
      <w:r>
        <w:rPr>
          <w:rFonts w:ascii="Courier New" w:eastAsia="Courier New" w:hAnsi="Courier New"/>
          <w:sz w:val="17"/>
        </w:rPr>
        <w:t xml:space="preserve">    table_id INT NOT NULL,</w:t>
      </w:r>
    </w:p>
    <w:p w14:paraId="735A6897" w14:textId="77777777" w:rsidR="008F3C34" w:rsidRDefault="00000000">
      <w:pPr>
        <w:spacing w:after="0" w:line="240" w:lineRule="auto"/>
        <w:ind w:left="360" w:right="216"/>
      </w:pPr>
      <w:r>
        <w:rPr>
          <w:rFonts w:ascii="Courier New" w:eastAsia="Courier New" w:hAnsi="Courier New"/>
          <w:sz w:val="17"/>
        </w:rPr>
        <w:t xml:space="preserve">    order_date DATE NOT NULL,</w:t>
      </w:r>
    </w:p>
    <w:p w14:paraId="6E6B5593" w14:textId="77777777" w:rsidR="008F3C34" w:rsidRDefault="00000000">
      <w:pPr>
        <w:spacing w:after="0" w:line="240" w:lineRule="auto"/>
        <w:ind w:left="360" w:right="216"/>
      </w:pPr>
      <w:r>
        <w:rPr>
          <w:rFonts w:ascii="Courier New" w:eastAsia="Courier New" w:hAnsi="Courier New"/>
          <w:sz w:val="17"/>
        </w:rPr>
        <w:t xml:space="preserve">    order_time TIME NOT NULL,</w:t>
      </w:r>
    </w:p>
    <w:p w14:paraId="26BED7D3" w14:textId="77777777" w:rsidR="008F3C34" w:rsidRDefault="00000000">
      <w:pPr>
        <w:spacing w:after="0" w:line="240" w:lineRule="auto"/>
        <w:ind w:left="360" w:right="216"/>
      </w:pPr>
      <w:r>
        <w:rPr>
          <w:rFonts w:ascii="Courier New" w:eastAsia="Courier New" w:hAnsi="Courier New"/>
          <w:sz w:val="17"/>
        </w:rPr>
        <w:t xml:space="preserve">    order_status VARCHAR(20) NOT NULL,</w:t>
      </w:r>
    </w:p>
    <w:p w14:paraId="026A7107" w14:textId="77777777" w:rsidR="008F3C34" w:rsidRDefault="00000000">
      <w:pPr>
        <w:spacing w:after="0" w:line="240" w:lineRule="auto"/>
        <w:ind w:left="360" w:right="216"/>
      </w:pPr>
      <w:r>
        <w:rPr>
          <w:rFonts w:ascii="Courier New" w:eastAsia="Courier New" w:hAnsi="Courier New"/>
          <w:sz w:val="17"/>
        </w:rPr>
        <w:t xml:space="preserve">    FOREIGN KEY (customer_id) REFERENCES customer(customer_id),</w:t>
      </w:r>
    </w:p>
    <w:p w14:paraId="487ED5EF" w14:textId="77777777" w:rsidR="008F3C34" w:rsidRDefault="00000000">
      <w:pPr>
        <w:spacing w:after="0" w:line="240" w:lineRule="auto"/>
        <w:ind w:left="360" w:right="216"/>
      </w:pPr>
      <w:r>
        <w:rPr>
          <w:rFonts w:ascii="Courier New" w:eastAsia="Courier New" w:hAnsi="Courier New"/>
          <w:sz w:val="17"/>
        </w:rPr>
        <w:t xml:space="preserve">    FOREIGN KEY (employee_id) REFERENCES employee(employee_id),</w:t>
      </w:r>
    </w:p>
    <w:p w14:paraId="44E21B1A" w14:textId="77777777" w:rsidR="008F3C34" w:rsidRDefault="00000000">
      <w:pPr>
        <w:spacing w:after="0" w:line="240" w:lineRule="auto"/>
        <w:ind w:left="360" w:right="216"/>
      </w:pPr>
      <w:r>
        <w:rPr>
          <w:rFonts w:ascii="Courier New" w:eastAsia="Courier New" w:hAnsi="Courier New"/>
          <w:sz w:val="17"/>
        </w:rPr>
        <w:t xml:space="preserve">    FOREIGN KEY (table_id) REFERENCES dining_table(table_id)</w:t>
      </w:r>
    </w:p>
    <w:p w14:paraId="313686CB" w14:textId="77777777" w:rsidR="008F3C34" w:rsidRDefault="00000000">
      <w:pPr>
        <w:spacing w:after="0" w:line="240" w:lineRule="auto"/>
        <w:ind w:left="360" w:right="216"/>
      </w:pPr>
      <w:r>
        <w:rPr>
          <w:rFonts w:ascii="Courier New" w:eastAsia="Courier New" w:hAnsi="Courier New"/>
          <w:sz w:val="17"/>
        </w:rPr>
        <w:t>);</w:t>
      </w:r>
    </w:p>
    <w:p w14:paraId="13DDE521" w14:textId="77777777" w:rsidR="008F3C34" w:rsidRDefault="00000000">
      <w:pPr>
        <w:spacing w:after="120"/>
        <w:jc w:val="both"/>
      </w:pPr>
      <w:r>
        <w:t>Order Item</w:t>
      </w:r>
    </w:p>
    <w:p w14:paraId="42ABCC20" w14:textId="77777777" w:rsidR="008F3C34" w:rsidRDefault="00000000">
      <w:pPr>
        <w:spacing w:after="0" w:line="240" w:lineRule="auto"/>
        <w:ind w:left="360" w:right="216"/>
      </w:pPr>
      <w:r>
        <w:t>CREATE TABLE order_item (</w:t>
      </w:r>
    </w:p>
    <w:p w14:paraId="53C2B6C0" w14:textId="77777777" w:rsidR="008F3C34" w:rsidRDefault="00000000">
      <w:pPr>
        <w:spacing w:after="0" w:line="240" w:lineRule="auto"/>
        <w:ind w:left="360" w:right="216"/>
      </w:pPr>
      <w:r>
        <w:t xml:space="preserve">    order_item_id INT PRIMARY KEY,</w:t>
      </w:r>
    </w:p>
    <w:p w14:paraId="6FE9B665" w14:textId="77777777" w:rsidR="008F3C34" w:rsidRDefault="00000000">
      <w:pPr>
        <w:spacing w:after="0" w:line="240" w:lineRule="auto"/>
        <w:ind w:left="360" w:right="216"/>
      </w:pPr>
      <w:r>
        <w:t xml:space="preserve">    order_id INT NOT NULL,</w:t>
      </w:r>
    </w:p>
    <w:p w14:paraId="740727F1" w14:textId="77777777" w:rsidR="008F3C34" w:rsidRDefault="00000000">
      <w:pPr>
        <w:spacing w:after="0" w:line="240" w:lineRule="auto"/>
        <w:ind w:left="360" w:right="216"/>
      </w:pPr>
      <w:r>
        <w:t xml:space="preserve">    item_id INT NOT NULL,</w:t>
      </w:r>
    </w:p>
    <w:p w14:paraId="51942E14" w14:textId="77777777" w:rsidR="008F3C34" w:rsidRDefault="00000000">
      <w:pPr>
        <w:spacing w:after="0" w:line="240" w:lineRule="auto"/>
        <w:ind w:left="360" w:right="216"/>
      </w:pPr>
      <w:r>
        <w:t xml:space="preserve">    quantity INT NOT NULL,</w:t>
      </w:r>
    </w:p>
    <w:p w14:paraId="3CB893E7" w14:textId="77777777" w:rsidR="008F3C34" w:rsidRDefault="00000000">
      <w:pPr>
        <w:spacing w:after="0" w:line="240" w:lineRule="auto"/>
        <w:ind w:left="360" w:right="216"/>
      </w:pPr>
      <w:r>
        <w:t xml:space="preserve">    unit_price NUMBER(10,2) NOT NULL,</w:t>
      </w:r>
    </w:p>
    <w:p w14:paraId="100EC835" w14:textId="77777777" w:rsidR="008F3C34" w:rsidRDefault="00000000">
      <w:pPr>
        <w:spacing w:after="0" w:line="240" w:lineRule="auto"/>
        <w:ind w:left="360" w:right="216"/>
      </w:pPr>
      <w:r>
        <w:t xml:space="preserve">    FOREIGN KEY (order_id) REFERENCES orders(order_id),</w:t>
      </w:r>
    </w:p>
    <w:p w14:paraId="22235114" w14:textId="77777777" w:rsidR="008F3C34" w:rsidRDefault="00000000">
      <w:pPr>
        <w:spacing w:after="0" w:line="240" w:lineRule="auto"/>
        <w:ind w:left="360" w:right="216"/>
      </w:pPr>
      <w:r>
        <w:t xml:space="preserve">    FOREIGN KEY (item_id) REFERENCES menu(item_id)</w:t>
      </w:r>
    </w:p>
    <w:p w14:paraId="3FEA2C1B" w14:textId="77777777" w:rsidR="008F3C34" w:rsidRDefault="00000000">
      <w:pPr>
        <w:spacing w:after="0" w:line="240" w:lineRule="auto"/>
        <w:ind w:left="360" w:right="216"/>
      </w:pPr>
      <w:r>
        <w:t>);</w:t>
      </w:r>
    </w:p>
    <w:p w14:paraId="15AAD85C" w14:textId="77777777" w:rsidR="008F3C34" w:rsidRDefault="00000000">
      <w:pPr>
        <w:spacing w:after="120"/>
        <w:jc w:val="both"/>
      </w:pPr>
      <w:r>
        <w:lastRenderedPageBreak/>
        <w:t>Bill</w:t>
      </w:r>
    </w:p>
    <w:p w14:paraId="563AFF03" w14:textId="77777777" w:rsidR="008F3C34" w:rsidRDefault="00000000">
      <w:pPr>
        <w:spacing w:after="0" w:line="240" w:lineRule="auto"/>
        <w:ind w:left="360" w:right="216"/>
      </w:pPr>
      <w:r>
        <w:rPr>
          <w:rFonts w:ascii="Courier New" w:eastAsia="Courier New" w:hAnsi="Courier New"/>
          <w:sz w:val="17"/>
        </w:rPr>
        <w:t>CREATE TABLE bill (</w:t>
      </w:r>
    </w:p>
    <w:p w14:paraId="3055FBC5" w14:textId="77777777" w:rsidR="008F3C34" w:rsidRDefault="00000000">
      <w:pPr>
        <w:spacing w:after="0" w:line="240" w:lineRule="auto"/>
        <w:ind w:left="360" w:right="216"/>
      </w:pPr>
      <w:r>
        <w:rPr>
          <w:rFonts w:ascii="Courier New" w:eastAsia="Courier New" w:hAnsi="Courier New"/>
          <w:sz w:val="17"/>
        </w:rPr>
        <w:t xml:space="preserve">    bill_id INT PRIMARY KEY,</w:t>
      </w:r>
    </w:p>
    <w:p w14:paraId="6DA87AB2" w14:textId="77777777" w:rsidR="008F3C34" w:rsidRDefault="00000000">
      <w:pPr>
        <w:spacing w:after="0" w:line="240" w:lineRule="auto"/>
        <w:ind w:left="360" w:right="216"/>
      </w:pPr>
      <w:r>
        <w:rPr>
          <w:rFonts w:ascii="Courier New" w:eastAsia="Courier New" w:hAnsi="Courier New"/>
          <w:sz w:val="17"/>
        </w:rPr>
        <w:t xml:space="preserve">    order_id INT UNIQUE NOT NULL,</w:t>
      </w:r>
    </w:p>
    <w:p w14:paraId="7377FF77" w14:textId="77777777" w:rsidR="008F3C34" w:rsidRDefault="00000000">
      <w:pPr>
        <w:spacing w:after="0" w:line="240" w:lineRule="auto"/>
        <w:ind w:left="360" w:right="216"/>
      </w:pPr>
      <w:r>
        <w:rPr>
          <w:rFonts w:ascii="Courier New" w:eastAsia="Courier New" w:hAnsi="Courier New"/>
          <w:sz w:val="17"/>
        </w:rPr>
        <w:t xml:space="preserve">    bill_date DATE NOT NULL,</w:t>
      </w:r>
    </w:p>
    <w:p w14:paraId="5D905B5C" w14:textId="77777777" w:rsidR="008F3C34" w:rsidRDefault="00000000">
      <w:pPr>
        <w:spacing w:after="0" w:line="240" w:lineRule="auto"/>
        <w:ind w:left="360" w:right="216"/>
      </w:pPr>
      <w:r>
        <w:rPr>
          <w:rFonts w:ascii="Courier New" w:eastAsia="Courier New" w:hAnsi="Courier New"/>
          <w:sz w:val="17"/>
        </w:rPr>
        <w:t xml:space="preserve">    total_amount DECIMAL(10,2) NOT NULL,</w:t>
      </w:r>
    </w:p>
    <w:p w14:paraId="060DBE41" w14:textId="77777777" w:rsidR="008F3C34" w:rsidRDefault="00000000">
      <w:pPr>
        <w:spacing w:after="0" w:line="240" w:lineRule="auto"/>
        <w:ind w:left="360" w:right="216"/>
      </w:pPr>
      <w:r>
        <w:rPr>
          <w:rFonts w:ascii="Courier New" w:eastAsia="Courier New" w:hAnsi="Courier New"/>
          <w:sz w:val="17"/>
        </w:rPr>
        <w:t xml:space="preserve">    discount DECIMAL(10,2) DEFAULT 0,</w:t>
      </w:r>
    </w:p>
    <w:p w14:paraId="58487152" w14:textId="77777777" w:rsidR="008F3C34" w:rsidRDefault="00000000">
      <w:pPr>
        <w:spacing w:after="0" w:line="240" w:lineRule="auto"/>
        <w:ind w:left="360" w:right="216"/>
      </w:pPr>
      <w:r>
        <w:rPr>
          <w:rFonts w:ascii="Courier New" w:eastAsia="Courier New" w:hAnsi="Courier New"/>
          <w:sz w:val="17"/>
        </w:rPr>
        <w:t xml:space="preserve">    FOREIGN KEY (order_id) REFERENCES orders(order_id)</w:t>
      </w:r>
    </w:p>
    <w:p w14:paraId="6E3028FC" w14:textId="77777777" w:rsidR="008F3C34" w:rsidRDefault="00000000">
      <w:pPr>
        <w:spacing w:after="0" w:line="240" w:lineRule="auto"/>
        <w:ind w:left="360" w:right="216"/>
      </w:pPr>
      <w:r>
        <w:rPr>
          <w:rFonts w:ascii="Courier New" w:eastAsia="Courier New" w:hAnsi="Courier New"/>
          <w:sz w:val="17"/>
        </w:rPr>
        <w:t>);</w:t>
      </w:r>
    </w:p>
    <w:p w14:paraId="48A12F5A" w14:textId="77777777" w:rsidR="008F3C34" w:rsidRDefault="00000000">
      <w:pPr>
        <w:spacing w:after="120"/>
        <w:jc w:val="both"/>
      </w:pPr>
      <w:r>
        <w:t>Payment</w:t>
      </w:r>
    </w:p>
    <w:p w14:paraId="6AA2676F" w14:textId="77777777" w:rsidR="008F3C34" w:rsidRDefault="00000000">
      <w:pPr>
        <w:spacing w:after="0" w:line="240" w:lineRule="auto"/>
        <w:ind w:left="360" w:right="216"/>
      </w:pPr>
      <w:r>
        <w:rPr>
          <w:rFonts w:ascii="Courier New" w:eastAsia="Courier New" w:hAnsi="Courier New"/>
          <w:sz w:val="17"/>
        </w:rPr>
        <w:t>CREATE TABLE payment (</w:t>
      </w:r>
    </w:p>
    <w:p w14:paraId="7367020F" w14:textId="77777777" w:rsidR="008F3C34" w:rsidRDefault="00000000">
      <w:pPr>
        <w:spacing w:after="0" w:line="240" w:lineRule="auto"/>
        <w:ind w:left="360" w:right="216"/>
      </w:pPr>
      <w:r>
        <w:rPr>
          <w:rFonts w:ascii="Courier New" w:eastAsia="Courier New" w:hAnsi="Courier New"/>
          <w:sz w:val="17"/>
        </w:rPr>
        <w:t xml:space="preserve">    payment_id INT PRIMARY KEY,</w:t>
      </w:r>
    </w:p>
    <w:p w14:paraId="51C6F980" w14:textId="77777777" w:rsidR="008F3C34" w:rsidRDefault="00000000">
      <w:pPr>
        <w:spacing w:after="0" w:line="240" w:lineRule="auto"/>
        <w:ind w:left="360" w:right="216"/>
      </w:pPr>
      <w:r>
        <w:rPr>
          <w:rFonts w:ascii="Courier New" w:eastAsia="Courier New" w:hAnsi="Courier New"/>
          <w:sz w:val="17"/>
        </w:rPr>
        <w:t xml:space="preserve">    bill_id INT UNIQUE NOT NULL,</w:t>
      </w:r>
    </w:p>
    <w:p w14:paraId="595E8DAC" w14:textId="77777777" w:rsidR="008F3C34" w:rsidRDefault="00000000">
      <w:pPr>
        <w:spacing w:after="0" w:line="240" w:lineRule="auto"/>
        <w:ind w:left="360" w:right="216"/>
      </w:pPr>
      <w:r>
        <w:rPr>
          <w:rFonts w:ascii="Courier New" w:eastAsia="Courier New" w:hAnsi="Courier New"/>
          <w:sz w:val="17"/>
        </w:rPr>
        <w:t xml:space="preserve">    payment_date DATE NOT NULL,</w:t>
      </w:r>
    </w:p>
    <w:p w14:paraId="1B6DE816" w14:textId="77777777" w:rsidR="008F3C34" w:rsidRDefault="00000000">
      <w:pPr>
        <w:spacing w:after="0" w:line="240" w:lineRule="auto"/>
        <w:ind w:left="360" w:right="216"/>
      </w:pPr>
      <w:r>
        <w:rPr>
          <w:rFonts w:ascii="Courier New" w:eastAsia="Courier New" w:hAnsi="Courier New"/>
          <w:sz w:val="17"/>
        </w:rPr>
        <w:t xml:space="preserve">    amount DECIMAL(10,2) NOT NULL,</w:t>
      </w:r>
    </w:p>
    <w:p w14:paraId="626D5D58" w14:textId="77777777" w:rsidR="008F3C34" w:rsidRDefault="00000000">
      <w:pPr>
        <w:spacing w:after="0" w:line="240" w:lineRule="auto"/>
        <w:ind w:left="360" w:right="216"/>
      </w:pPr>
      <w:r>
        <w:rPr>
          <w:rFonts w:ascii="Courier New" w:eastAsia="Courier New" w:hAnsi="Courier New"/>
          <w:sz w:val="17"/>
        </w:rPr>
        <w:t xml:space="preserve">    status VARCHAR(20) NOT NULL,</w:t>
      </w:r>
    </w:p>
    <w:p w14:paraId="18A2F281" w14:textId="77777777" w:rsidR="008F3C34" w:rsidRDefault="00000000">
      <w:pPr>
        <w:spacing w:after="0" w:line="240" w:lineRule="auto"/>
        <w:ind w:left="360" w:right="216"/>
      </w:pPr>
      <w:r>
        <w:rPr>
          <w:rFonts w:ascii="Courier New" w:eastAsia="Courier New" w:hAnsi="Courier New"/>
          <w:sz w:val="17"/>
        </w:rPr>
        <w:t xml:space="preserve">    payment_type VARCHAR(20) NOT NULL,</w:t>
      </w:r>
    </w:p>
    <w:p w14:paraId="3E3E0A2B" w14:textId="77777777" w:rsidR="008F3C34" w:rsidRDefault="00000000">
      <w:pPr>
        <w:spacing w:after="0" w:line="240" w:lineRule="auto"/>
        <w:ind w:left="360" w:right="216"/>
      </w:pPr>
      <w:r>
        <w:rPr>
          <w:rFonts w:ascii="Courier New" w:eastAsia="Courier New" w:hAnsi="Courier New"/>
          <w:sz w:val="17"/>
        </w:rPr>
        <w:t xml:space="preserve">    FOREIGN KEY (bill_id) REFERENCES bill(bill_id)</w:t>
      </w:r>
    </w:p>
    <w:p w14:paraId="6D18DC26" w14:textId="77777777" w:rsidR="008F3C34" w:rsidRDefault="00000000">
      <w:pPr>
        <w:spacing w:after="0" w:line="240" w:lineRule="auto"/>
        <w:ind w:left="360" w:right="216"/>
      </w:pPr>
      <w:r>
        <w:rPr>
          <w:rFonts w:ascii="Courier New" w:eastAsia="Courier New" w:hAnsi="Courier New"/>
          <w:sz w:val="17"/>
        </w:rPr>
        <w:t>);</w:t>
      </w:r>
    </w:p>
    <w:p w14:paraId="6DC29769" w14:textId="77777777" w:rsidR="008F3C34" w:rsidRDefault="00000000">
      <w:pPr>
        <w:pStyle w:val="Heading2"/>
      </w:pPr>
      <w:r>
        <w:t>8.2 DML – Data Manipulation Language</w:t>
      </w:r>
    </w:p>
    <w:p w14:paraId="5D378FDA" w14:textId="77777777" w:rsidR="008F3C34" w:rsidRDefault="00000000">
      <w:pPr>
        <w:spacing w:after="120"/>
        <w:jc w:val="both"/>
      </w:pPr>
      <w:r>
        <w:t>The following examples demonstrate insertion of records into the restaurant database. The complete project dataset contains 15 records in each table.</w:t>
      </w:r>
    </w:p>
    <w:p w14:paraId="37969003" w14:textId="77777777" w:rsidR="008F3C34" w:rsidRDefault="00000000">
      <w:pPr>
        <w:spacing w:after="0" w:line="240" w:lineRule="auto"/>
        <w:ind w:left="360" w:right="216"/>
      </w:pPr>
      <w:r>
        <w:rPr>
          <w:rFonts w:ascii="Courier New" w:eastAsia="Courier New" w:hAnsi="Courier New"/>
          <w:sz w:val="17"/>
        </w:rPr>
        <w:t>INSERT INTO customer</w:t>
      </w:r>
    </w:p>
    <w:p w14:paraId="261F998F" w14:textId="77777777" w:rsidR="008F3C34" w:rsidRDefault="00000000">
      <w:pPr>
        <w:spacing w:after="0" w:line="240" w:lineRule="auto"/>
        <w:ind w:left="360" w:right="216"/>
      </w:pPr>
      <w:r>
        <w:rPr>
          <w:rFonts w:ascii="Courier New" w:eastAsia="Courier New" w:hAnsi="Courier New"/>
          <w:sz w:val="17"/>
        </w:rPr>
        <w:t>VALUES (1, 'ravi', '9876543210', 'ravi@gmail.com', 'tirupati');</w:t>
      </w:r>
    </w:p>
    <w:p w14:paraId="2552CDF4" w14:textId="77777777" w:rsidR="008F3C34" w:rsidRDefault="00000000">
      <w:pPr>
        <w:spacing w:after="0" w:line="240" w:lineRule="auto"/>
        <w:ind w:left="360" w:right="216"/>
      </w:pPr>
      <w:r>
        <w:rPr>
          <w:rFonts w:ascii="Courier New" w:eastAsia="Courier New" w:hAnsi="Courier New"/>
          <w:sz w:val="17"/>
        </w:rPr>
        <w:t>INSERT INTO employee</w:t>
      </w:r>
    </w:p>
    <w:p w14:paraId="74B3DCA9" w14:textId="77777777" w:rsidR="008F3C34" w:rsidRDefault="00000000">
      <w:pPr>
        <w:spacing w:after="0" w:line="240" w:lineRule="auto"/>
        <w:ind w:left="360" w:right="216"/>
      </w:pPr>
      <w:r>
        <w:rPr>
          <w:rFonts w:ascii="Courier New" w:eastAsia="Courier New" w:hAnsi="Courier New"/>
          <w:sz w:val="17"/>
        </w:rPr>
        <w:t>VALUES (101, 'suresh', '9000000001', 'suresh@gmail.com', 'manager');</w:t>
      </w:r>
    </w:p>
    <w:p w14:paraId="33252320" w14:textId="77777777" w:rsidR="008F3C34" w:rsidRDefault="00000000">
      <w:pPr>
        <w:spacing w:after="0" w:line="240" w:lineRule="auto"/>
        <w:ind w:left="360" w:right="216"/>
      </w:pPr>
      <w:r>
        <w:rPr>
          <w:rFonts w:ascii="Courier New" w:eastAsia="Courier New" w:hAnsi="Courier New"/>
          <w:sz w:val="17"/>
        </w:rPr>
        <w:t>INSERT INTO dining_table</w:t>
      </w:r>
    </w:p>
    <w:p w14:paraId="32C15379" w14:textId="77777777" w:rsidR="008F3C34" w:rsidRDefault="00000000">
      <w:pPr>
        <w:spacing w:after="0" w:line="240" w:lineRule="auto"/>
        <w:ind w:left="360" w:right="216"/>
      </w:pPr>
      <w:r>
        <w:rPr>
          <w:rFonts w:ascii="Courier New" w:eastAsia="Courier New" w:hAnsi="Courier New"/>
          <w:sz w:val="17"/>
        </w:rPr>
        <w:t>VALUES (1, 2, 'available');</w:t>
      </w:r>
    </w:p>
    <w:p w14:paraId="3DAC226C" w14:textId="77777777" w:rsidR="008F3C34" w:rsidRDefault="00000000">
      <w:pPr>
        <w:spacing w:after="0" w:line="240" w:lineRule="auto"/>
        <w:ind w:left="360" w:right="216"/>
      </w:pPr>
      <w:r>
        <w:rPr>
          <w:rFonts w:ascii="Courier New" w:eastAsia="Courier New" w:hAnsi="Courier New"/>
          <w:sz w:val="17"/>
        </w:rPr>
        <w:t>INSERT INTO menu</w:t>
      </w:r>
    </w:p>
    <w:p w14:paraId="0FB15E6E" w14:textId="77777777" w:rsidR="008F3C34" w:rsidRDefault="00000000">
      <w:pPr>
        <w:spacing w:after="0" w:line="240" w:lineRule="auto"/>
        <w:ind w:left="360" w:right="216"/>
      </w:pPr>
      <w:r>
        <w:rPr>
          <w:rFonts w:ascii="Courier New" w:eastAsia="Courier New" w:hAnsi="Courier New"/>
          <w:sz w:val="17"/>
        </w:rPr>
        <w:t>VALUES (101, 'chicken biryani', 'biryani', 250, 'yes');</w:t>
      </w:r>
    </w:p>
    <w:p w14:paraId="22806998" w14:textId="77777777" w:rsidR="008F3C34" w:rsidRDefault="00000000">
      <w:pPr>
        <w:spacing w:after="0" w:line="240" w:lineRule="auto"/>
        <w:ind w:left="360" w:right="216"/>
      </w:pPr>
      <w:r>
        <w:rPr>
          <w:rFonts w:ascii="Courier New" w:eastAsia="Courier New" w:hAnsi="Courier New"/>
          <w:sz w:val="17"/>
        </w:rPr>
        <w:t>INSERT INTO orders</w:t>
      </w:r>
    </w:p>
    <w:p w14:paraId="335FB892" w14:textId="77777777" w:rsidR="008F3C34" w:rsidRDefault="00000000">
      <w:pPr>
        <w:spacing w:after="0" w:line="240" w:lineRule="auto"/>
        <w:ind w:left="360" w:right="216"/>
      </w:pPr>
      <w:r>
        <w:rPr>
          <w:rFonts w:ascii="Courier New" w:eastAsia="Courier New" w:hAnsi="Courier New"/>
          <w:sz w:val="17"/>
        </w:rPr>
        <w:t>VALUES (501, 1, 102, 2, '2026-09-20', '13:00:00', 'completed');</w:t>
      </w:r>
    </w:p>
    <w:p w14:paraId="7A389666" w14:textId="77777777" w:rsidR="008F3C34" w:rsidRDefault="00000000">
      <w:pPr>
        <w:spacing w:after="0" w:line="240" w:lineRule="auto"/>
        <w:ind w:left="360" w:right="216"/>
      </w:pPr>
      <w:r>
        <w:rPr>
          <w:rFonts w:ascii="Courier New" w:eastAsia="Courier New" w:hAnsi="Courier New"/>
          <w:sz w:val="17"/>
        </w:rPr>
        <w:t>INSERT INTO order_item</w:t>
      </w:r>
    </w:p>
    <w:p w14:paraId="67EEAD54" w14:textId="77777777" w:rsidR="008F3C34" w:rsidRDefault="00000000">
      <w:pPr>
        <w:spacing w:after="0" w:line="240" w:lineRule="auto"/>
        <w:ind w:left="360" w:right="216"/>
      </w:pPr>
      <w:r>
        <w:t>VALUES (1, 501, 101, 2, 250);</w:t>
      </w:r>
    </w:p>
    <w:p w14:paraId="4A7C6D78" w14:textId="77777777" w:rsidR="008F3C34" w:rsidRDefault="00000000">
      <w:pPr>
        <w:spacing w:after="0" w:line="240" w:lineRule="auto"/>
        <w:ind w:left="360" w:right="216"/>
      </w:pPr>
      <w:r>
        <w:rPr>
          <w:rFonts w:ascii="Courier New" w:eastAsia="Courier New" w:hAnsi="Courier New"/>
          <w:sz w:val="17"/>
        </w:rPr>
        <w:t>INSERT INTO bill</w:t>
      </w:r>
    </w:p>
    <w:p w14:paraId="22807B66" w14:textId="77777777" w:rsidR="008F3C34" w:rsidRDefault="00000000">
      <w:pPr>
        <w:spacing w:after="0" w:line="240" w:lineRule="auto"/>
        <w:ind w:left="360" w:right="216"/>
      </w:pPr>
      <w:r>
        <w:rPr>
          <w:rFonts w:ascii="Courier New" w:eastAsia="Courier New" w:hAnsi="Courier New"/>
          <w:sz w:val="17"/>
        </w:rPr>
        <w:t>VALUES (1001, 501, '2026-09-20', 500, 20);</w:t>
      </w:r>
    </w:p>
    <w:p w14:paraId="360AB3A0" w14:textId="77777777" w:rsidR="008F3C34" w:rsidRDefault="00000000">
      <w:pPr>
        <w:spacing w:after="0" w:line="240" w:lineRule="auto"/>
        <w:ind w:left="360" w:right="216"/>
      </w:pPr>
      <w:r>
        <w:rPr>
          <w:rFonts w:ascii="Courier New" w:eastAsia="Courier New" w:hAnsi="Courier New"/>
          <w:sz w:val="17"/>
        </w:rPr>
        <w:t>INSERT INTO payment</w:t>
      </w:r>
    </w:p>
    <w:p w14:paraId="5399C41C" w14:textId="77777777" w:rsidR="008F3C34" w:rsidRDefault="00000000">
      <w:pPr>
        <w:spacing w:after="0" w:line="240" w:lineRule="auto"/>
        <w:ind w:left="360" w:right="216"/>
      </w:pPr>
      <w:r>
        <w:rPr>
          <w:rFonts w:ascii="Courier New" w:eastAsia="Courier New" w:hAnsi="Courier New"/>
          <w:sz w:val="17"/>
        </w:rPr>
        <w:t>VALUES (2001, 1001, '2026-09-20', 480, 'paid', 'upi');</w:t>
      </w:r>
    </w:p>
    <w:p w14:paraId="4D054ED9" w14:textId="77777777" w:rsidR="008F3C34" w:rsidRDefault="00000000">
      <w:pPr>
        <w:pStyle w:val="Heading2"/>
      </w:pPr>
      <w:r>
        <w:t>8.3 DQL – Data Query Language</w:t>
      </w:r>
    </w:p>
    <w:p w14:paraId="5FAEAB27" w14:textId="77777777" w:rsidR="008F3C34" w:rsidRDefault="00000000">
      <w:pPr>
        <w:spacing w:after="0" w:line="240" w:lineRule="auto"/>
        <w:ind w:left="360" w:right="216"/>
      </w:pPr>
      <w:r>
        <w:rPr>
          <w:rFonts w:ascii="Courier New" w:eastAsia="Courier New" w:hAnsi="Courier New"/>
          <w:sz w:val="17"/>
        </w:rPr>
        <w:t>SELECT * FROM customer;</w:t>
      </w:r>
    </w:p>
    <w:p w14:paraId="4AE8EC95" w14:textId="77777777" w:rsidR="008F3C34" w:rsidRDefault="00000000">
      <w:pPr>
        <w:spacing w:after="0" w:line="240" w:lineRule="auto"/>
        <w:ind w:left="360" w:right="216"/>
      </w:pPr>
      <w:r>
        <w:rPr>
          <w:rFonts w:ascii="Courier New" w:eastAsia="Courier New" w:hAnsi="Courier New"/>
          <w:sz w:val="17"/>
        </w:rPr>
        <w:t>SELECT customer_id, name, phone</w:t>
      </w:r>
    </w:p>
    <w:p w14:paraId="64C8DBCE" w14:textId="77777777" w:rsidR="008F3C34" w:rsidRDefault="00000000">
      <w:pPr>
        <w:spacing w:after="0" w:line="240" w:lineRule="auto"/>
        <w:ind w:left="360" w:right="216"/>
      </w:pPr>
      <w:r>
        <w:rPr>
          <w:rFonts w:ascii="Courier New" w:eastAsia="Courier New" w:hAnsi="Courier New"/>
          <w:sz w:val="17"/>
        </w:rPr>
        <w:t>FROM customer</w:t>
      </w:r>
    </w:p>
    <w:p w14:paraId="08A55936" w14:textId="77777777" w:rsidR="008F3C34" w:rsidRDefault="00000000">
      <w:pPr>
        <w:spacing w:after="0" w:line="240" w:lineRule="auto"/>
        <w:ind w:left="360" w:right="216"/>
      </w:pPr>
      <w:r>
        <w:rPr>
          <w:rFonts w:ascii="Courier New" w:eastAsia="Courier New" w:hAnsi="Courier New"/>
          <w:sz w:val="17"/>
        </w:rPr>
        <w:t>WHERE address = 'hyderabad';</w:t>
      </w:r>
    </w:p>
    <w:p w14:paraId="4A5C2B42" w14:textId="77777777" w:rsidR="008F3C34" w:rsidRDefault="00000000">
      <w:pPr>
        <w:spacing w:after="0" w:line="240" w:lineRule="auto"/>
        <w:ind w:left="360" w:right="216"/>
      </w:pPr>
      <w:r>
        <w:rPr>
          <w:rFonts w:ascii="Courier New" w:eastAsia="Courier New" w:hAnsi="Courier New"/>
          <w:sz w:val="17"/>
        </w:rPr>
        <w:t>SELECT item_name, price</w:t>
      </w:r>
    </w:p>
    <w:p w14:paraId="4CF4571F" w14:textId="77777777" w:rsidR="008F3C34" w:rsidRDefault="00000000">
      <w:pPr>
        <w:spacing w:after="0" w:line="240" w:lineRule="auto"/>
        <w:ind w:left="360" w:right="216"/>
      </w:pPr>
      <w:r>
        <w:rPr>
          <w:rFonts w:ascii="Courier New" w:eastAsia="Courier New" w:hAnsi="Courier New"/>
          <w:sz w:val="17"/>
        </w:rPr>
        <w:t>FROM menu</w:t>
      </w:r>
    </w:p>
    <w:p w14:paraId="54BF196D" w14:textId="77777777" w:rsidR="008F3C34" w:rsidRDefault="00000000">
      <w:pPr>
        <w:spacing w:after="0" w:line="240" w:lineRule="auto"/>
        <w:ind w:left="360" w:right="216"/>
      </w:pPr>
      <w:r>
        <w:rPr>
          <w:rFonts w:ascii="Courier New" w:eastAsia="Courier New" w:hAnsi="Courier New"/>
          <w:sz w:val="17"/>
        </w:rPr>
        <w:t>WHERE price &gt; 150;</w:t>
      </w:r>
    </w:p>
    <w:p w14:paraId="423F4A48" w14:textId="77777777" w:rsidR="008F3C34" w:rsidRDefault="00000000">
      <w:pPr>
        <w:spacing w:after="0" w:line="240" w:lineRule="auto"/>
        <w:ind w:left="360" w:right="216"/>
      </w:pPr>
      <w:r>
        <w:rPr>
          <w:rFonts w:ascii="Courier New" w:eastAsia="Courier New" w:hAnsi="Courier New"/>
          <w:sz w:val="17"/>
        </w:rPr>
        <w:t>SELECT o.order_id, c.name AS customer_name</w:t>
      </w:r>
    </w:p>
    <w:p w14:paraId="11118446" w14:textId="77777777" w:rsidR="008F3C34" w:rsidRDefault="00000000">
      <w:pPr>
        <w:spacing w:after="0" w:line="240" w:lineRule="auto"/>
        <w:ind w:left="360" w:right="216"/>
      </w:pPr>
      <w:r>
        <w:rPr>
          <w:rFonts w:ascii="Courier New" w:eastAsia="Courier New" w:hAnsi="Courier New"/>
          <w:sz w:val="17"/>
        </w:rPr>
        <w:t>FROM orders o</w:t>
      </w:r>
    </w:p>
    <w:p w14:paraId="680C3C48" w14:textId="77777777" w:rsidR="008F3C34" w:rsidRDefault="00000000">
      <w:pPr>
        <w:spacing w:after="0" w:line="240" w:lineRule="auto"/>
        <w:ind w:left="360" w:right="216"/>
      </w:pPr>
      <w:r>
        <w:rPr>
          <w:rFonts w:ascii="Courier New" w:eastAsia="Courier New" w:hAnsi="Courier New"/>
          <w:sz w:val="17"/>
        </w:rPr>
        <w:t>JOIN customer c ON o.customer_id = c.customer_id;</w:t>
      </w:r>
    </w:p>
    <w:p w14:paraId="3871819B" w14:textId="77777777" w:rsidR="008F3C34" w:rsidRDefault="00000000">
      <w:r>
        <w:br w:type="page"/>
      </w:r>
    </w:p>
    <w:p w14:paraId="7585DCEA" w14:textId="77777777" w:rsidR="008F3C34" w:rsidRDefault="00000000">
      <w:pPr>
        <w:pStyle w:val="Heading1"/>
      </w:pPr>
      <w:r>
        <w:lastRenderedPageBreak/>
        <w:t>9. SQL QUERIES &amp; SCREENSHOTS</w:t>
      </w:r>
    </w:p>
    <w:p w14:paraId="2B78F365" w14:textId="77777777" w:rsidR="008F3C34" w:rsidRDefault="00000000">
      <w:r>
        <w:rPr>
          <w:i/>
          <w:sz w:val="18"/>
        </w:rPr>
        <w:t>Note: The output panels below are Oracle Database Express Edition-style representations of the expected results produced from the project dataset.</w:t>
      </w:r>
    </w:p>
    <w:p w14:paraId="5A1E433B" w14:textId="77777777" w:rsidR="008F3C34" w:rsidRDefault="00000000">
      <w:pPr>
        <w:spacing w:after="120"/>
        <w:jc w:val="both"/>
      </w:pPr>
      <w:r>
        <w:t>The following query set is prepared to provide a 30-query SQL section for the Restaurant Management System. The examples cover selection, filtering, joins, aggregation, grouping, subqueries, sorting, and reporting. Exact outputs depend on the records inserted in the final project database.</w:t>
      </w:r>
    </w:p>
    <w:p w14:paraId="56060A98" w14:textId="77777777" w:rsidR="008F3C34" w:rsidRDefault="00000000">
      <w:pPr>
        <w:pStyle w:val="Heading2"/>
      </w:pPr>
      <w:r>
        <w:t>Q1. Display all customers</w:t>
      </w:r>
    </w:p>
    <w:p w14:paraId="40D15318" w14:textId="77777777" w:rsidR="008F3C34" w:rsidRDefault="00000000">
      <w:pPr>
        <w:spacing w:after="120"/>
        <w:jc w:val="both"/>
      </w:pPr>
      <w:r>
        <w:t>Purpose: Displays all customer records.</w:t>
      </w:r>
    </w:p>
    <w:p w14:paraId="396D8C72" w14:textId="77777777" w:rsidR="008F3C34" w:rsidRDefault="00000000">
      <w:pPr>
        <w:spacing w:after="0" w:line="240" w:lineRule="auto"/>
        <w:ind w:left="360" w:right="216"/>
      </w:pPr>
      <w:r>
        <w:rPr>
          <w:rFonts w:ascii="Courier New" w:eastAsia="Courier New" w:hAnsi="Courier New"/>
          <w:sz w:val="17"/>
        </w:rPr>
        <w:t>SELECT * FROM customer;</w:t>
      </w:r>
    </w:p>
    <w:p w14:paraId="3AB1CB41" w14:textId="77777777" w:rsidR="008F3C34" w:rsidRDefault="00000000">
      <w:pPr>
        <w:spacing w:after="120"/>
        <w:jc w:val="both"/>
      </w:pPr>
      <w:r>
        <w:t>Output:</w:t>
      </w:r>
    </w:p>
    <w:p w14:paraId="51CF4E49" w14:textId="77777777" w:rsidR="008F3C34" w:rsidRDefault="00000000">
      <w:pPr>
        <w:jc w:val="center"/>
      </w:pPr>
      <w:r>
        <w:rPr>
          <w:noProof/>
        </w:rPr>
        <w:drawing>
          <wp:inline distT="0" distB="0" distL="0" distR="0" wp14:anchorId="1653736C" wp14:editId="1A7FAAFD">
            <wp:extent cx="5715000" cy="29187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_output.png"/>
                    <pic:cNvPicPr/>
                  </pic:nvPicPr>
                  <pic:blipFill>
                    <a:blip r:embed="rId11"/>
                    <a:stretch>
                      <a:fillRect/>
                    </a:stretch>
                  </pic:blipFill>
                  <pic:spPr>
                    <a:xfrm>
                      <a:off x="0" y="0"/>
                      <a:ext cx="5715000" cy="2918732"/>
                    </a:xfrm>
                    <a:prstGeom prst="rect">
                      <a:avLst/>
                    </a:prstGeom>
                  </pic:spPr>
                </pic:pic>
              </a:graphicData>
            </a:graphic>
          </wp:inline>
        </w:drawing>
      </w:r>
    </w:p>
    <w:p w14:paraId="18FB1FE9" w14:textId="77777777" w:rsidR="008F3C34" w:rsidRDefault="008F3C34"/>
    <w:p w14:paraId="7503FBDE" w14:textId="77777777" w:rsidR="008F3C34" w:rsidRDefault="00000000">
      <w:pPr>
        <w:pStyle w:val="Heading2"/>
      </w:pPr>
      <w:r>
        <w:t>Q2. Display customers from Hyderabad</w:t>
      </w:r>
    </w:p>
    <w:p w14:paraId="34E265C4" w14:textId="77777777" w:rsidR="008F3C34" w:rsidRDefault="00000000">
      <w:pPr>
        <w:spacing w:after="120"/>
        <w:jc w:val="both"/>
      </w:pPr>
      <w:r>
        <w:t>Purpose: Displays customers whose address is Hyderabad.</w:t>
      </w:r>
    </w:p>
    <w:p w14:paraId="6C66DC41" w14:textId="77777777" w:rsidR="008F3C34" w:rsidRDefault="00000000">
      <w:pPr>
        <w:spacing w:after="0" w:line="240" w:lineRule="auto"/>
        <w:ind w:left="360" w:right="216"/>
      </w:pPr>
      <w:r>
        <w:rPr>
          <w:rFonts w:ascii="Courier New" w:eastAsia="Courier New" w:hAnsi="Courier New"/>
          <w:sz w:val="17"/>
        </w:rPr>
        <w:t>SELECT customer_id, name, phone</w:t>
      </w:r>
    </w:p>
    <w:p w14:paraId="411C9177" w14:textId="77777777" w:rsidR="008F3C34" w:rsidRDefault="00000000">
      <w:pPr>
        <w:spacing w:after="0" w:line="240" w:lineRule="auto"/>
        <w:ind w:left="360" w:right="216"/>
      </w:pPr>
      <w:r>
        <w:rPr>
          <w:rFonts w:ascii="Courier New" w:eastAsia="Courier New" w:hAnsi="Courier New"/>
          <w:sz w:val="17"/>
        </w:rPr>
        <w:t>FROM customer</w:t>
      </w:r>
    </w:p>
    <w:p w14:paraId="000552C8" w14:textId="77777777" w:rsidR="008F3C34" w:rsidRDefault="00000000">
      <w:pPr>
        <w:spacing w:after="0" w:line="240" w:lineRule="auto"/>
        <w:ind w:left="360" w:right="216"/>
      </w:pPr>
      <w:r>
        <w:rPr>
          <w:rFonts w:ascii="Courier New" w:eastAsia="Courier New" w:hAnsi="Courier New"/>
          <w:sz w:val="17"/>
        </w:rPr>
        <w:t>WHERE address = 'hyderabad';</w:t>
      </w:r>
    </w:p>
    <w:p w14:paraId="6745803F" w14:textId="77777777" w:rsidR="008F3C34" w:rsidRDefault="00000000">
      <w:pPr>
        <w:spacing w:after="120"/>
        <w:jc w:val="both"/>
      </w:pPr>
      <w:r>
        <w:t>Output:</w:t>
      </w:r>
    </w:p>
    <w:p w14:paraId="7055D690" w14:textId="77777777" w:rsidR="008F3C34" w:rsidRDefault="00000000">
      <w:pPr>
        <w:jc w:val="center"/>
      </w:pPr>
      <w:r>
        <w:rPr>
          <w:noProof/>
        </w:rPr>
        <w:lastRenderedPageBreak/>
        <w:drawing>
          <wp:inline distT="0" distB="0" distL="0" distR="0" wp14:anchorId="2ECF5A98" wp14:editId="63D332E9">
            <wp:extent cx="5715000" cy="26533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_output.png"/>
                    <pic:cNvPicPr/>
                  </pic:nvPicPr>
                  <pic:blipFill>
                    <a:blip r:embed="rId12"/>
                    <a:stretch>
                      <a:fillRect/>
                    </a:stretch>
                  </pic:blipFill>
                  <pic:spPr>
                    <a:xfrm>
                      <a:off x="0" y="0"/>
                      <a:ext cx="5715000" cy="2653393"/>
                    </a:xfrm>
                    <a:prstGeom prst="rect">
                      <a:avLst/>
                    </a:prstGeom>
                  </pic:spPr>
                </pic:pic>
              </a:graphicData>
            </a:graphic>
          </wp:inline>
        </w:drawing>
      </w:r>
    </w:p>
    <w:p w14:paraId="28154CAC" w14:textId="77777777" w:rsidR="008F3C34" w:rsidRDefault="008F3C34"/>
    <w:p w14:paraId="542B2DC9" w14:textId="77777777" w:rsidR="008F3C34" w:rsidRDefault="00000000">
      <w:pPr>
        <w:pStyle w:val="Heading2"/>
      </w:pPr>
      <w:r>
        <w:t>Q3. Display menu items with price greater than 150</w:t>
      </w:r>
    </w:p>
    <w:p w14:paraId="178866EB" w14:textId="77777777" w:rsidR="008F3C34" w:rsidRDefault="00000000">
      <w:pPr>
        <w:spacing w:after="120"/>
        <w:jc w:val="both"/>
      </w:pPr>
      <w:r>
        <w:t>Purpose: Filters menu items by price.</w:t>
      </w:r>
    </w:p>
    <w:p w14:paraId="66E0F240" w14:textId="77777777" w:rsidR="008F3C34" w:rsidRDefault="00000000">
      <w:pPr>
        <w:spacing w:after="0" w:line="240" w:lineRule="auto"/>
        <w:ind w:left="360" w:right="216"/>
      </w:pPr>
      <w:r>
        <w:rPr>
          <w:rFonts w:ascii="Courier New" w:eastAsia="Courier New" w:hAnsi="Courier New"/>
          <w:sz w:val="17"/>
        </w:rPr>
        <w:t>SELECT item_name, price</w:t>
      </w:r>
    </w:p>
    <w:p w14:paraId="5EBA79E2" w14:textId="77777777" w:rsidR="008F3C34" w:rsidRDefault="00000000">
      <w:pPr>
        <w:spacing w:after="0" w:line="240" w:lineRule="auto"/>
        <w:ind w:left="360" w:right="216"/>
      </w:pPr>
      <w:r>
        <w:rPr>
          <w:rFonts w:ascii="Courier New" w:eastAsia="Courier New" w:hAnsi="Courier New"/>
          <w:sz w:val="17"/>
        </w:rPr>
        <w:t>FROM menu</w:t>
      </w:r>
    </w:p>
    <w:p w14:paraId="32E2BDE0" w14:textId="77777777" w:rsidR="008F3C34" w:rsidRDefault="00000000">
      <w:pPr>
        <w:spacing w:after="0" w:line="240" w:lineRule="auto"/>
        <w:ind w:left="360" w:right="216"/>
      </w:pPr>
      <w:r>
        <w:rPr>
          <w:rFonts w:ascii="Courier New" w:eastAsia="Courier New" w:hAnsi="Courier New"/>
          <w:sz w:val="17"/>
        </w:rPr>
        <w:t>WHERE price &gt; 150;</w:t>
      </w:r>
    </w:p>
    <w:p w14:paraId="3F9B0DFF" w14:textId="77777777" w:rsidR="008F3C34" w:rsidRDefault="00000000">
      <w:pPr>
        <w:spacing w:after="120"/>
        <w:jc w:val="both"/>
      </w:pPr>
      <w:r>
        <w:t>Output:</w:t>
      </w:r>
    </w:p>
    <w:p w14:paraId="3A74BE63" w14:textId="77777777" w:rsidR="008F3C34" w:rsidRDefault="00000000">
      <w:pPr>
        <w:jc w:val="center"/>
      </w:pPr>
      <w:r>
        <w:rPr>
          <w:noProof/>
        </w:rPr>
        <w:drawing>
          <wp:inline distT="0" distB="0" distL="0" distR="0" wp14:anchorId="38550F9A" wp14:editId="3244638F">
            <wp:extent cx="5715000" cy="26533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3_output.png"/>
                    <pic:cNvPicPr/>
                  </pic:nvPicPr>
                  <pic:blipFill>
                    <a:blip r:embed="rId13"/>
                    <a:stretch>
                      <a:fillRect/>
                    </a:stretch>
                  </pic:blipFill>
                  <pic:spPr>
                    <a:xfrm>
                      <a:off x="0" y="0"/>
                      <a:ext cx="5715000" cy="2653393"/>
                    </a:xfrm>
                    <a:prstGeom prst="rect">
                      <a:avLst/>
                    </a:prstGeom>
                  </pic:spPr>
                </pic:pic>
              </a:graphicData>
            </a:graphic>
          </wp:inline>
        </w:drawing>
      </w:r>
    </w:p>
    <w:p w14:paraId="2BB8B222" w14:textId="77777777" w:rsidR="008F3C34" w:rsidRDefault="008F3C34"/>
    <w:p w14:paraId="679697D8" w14:textId="77777777" w:rsidR="008F3C34" w:rsidRDefault="00000000">
      <w:pPr>
        <w:pStyle w:val="Heading2"/>
      </w:pPr>
      <w:r>
        <w:t>Q4. Display available dining tables</w:t>
      </w:r>
    </w:p>
    <w:p w14:paraId="174C1CFA" w14:textId="77777777" w:rsidR="008F3C34" w:rsidRDefault="00000000">
      <w:pPr>
        <w:spacing w:after="120"/>
        <w:jc w:val="both"/>
      </w:pPr>
      <w:r>
        <w:t>Purpose: Displays currently available tables.</w:t>
      </w:r>
    </w:p>
    <w:p w14:paraId="5E005EB0" w14:textId="77777777" w:rsidR="008F3C34" w:rsidRDefault="00000000">
      <w:pPr>
        <w:spacing w:after="0" w:line="240" w:lineRule="auto"/>
        <w:ind w:left="360" w:right="216"/>
      </w:pPr>
      <w:r>
        <w:rPr>
          <w:rFonts w:ascii="Courier New" w:eastAsia="Courier New" w:hAnsi="Courier New"/>
          <w:sz w:val="17"/>
        </w:rPr>
        <w:t>SELECT table_id, capacity</w:t>
      </w:r>
    </w:p>
    <w:p w14:paraId="4F3D64CC" w14:textId="77777777" w:rsidR="008F3C34" w:rsidRDefault="00000000">
      <w:pPr>
        <w:spacing w:after="0" w:line="240" w:lineRule="auto"/>
        <w:ind w:left="360" w:right="216"/>
      </w:pPr>
      <w:r>
        <w:rPr>
          <w:rFonts w:ascii="Courier New" w:eastAsia="Courier New" w:hAnsi="Courier New"/>
          <w:sz w:val="17"/>
        </w:rPr>
        <w:t>FROM dining_table</w:t>
      </w:r>
    </w:p>
    <w:p w14:paraId="0150BE4E" w14:textId="77777777" w:rsidR="008F3C34" w:rsidRDefault="00000000">
      <w:pPr>
        <w:spacing w:after="0" w:line="240" w:lineRule="auto"/>
        <w:ind w:left="360" w:right="216"/>
      </w:pPr>
      <w:r>
        <w:rPr>
          <w:rFonts w:ascii="Courier New" w:eastAsia="Courier New" w:hAnsi="Courier New"/>
          <w:sz w:val="17"/>
        </w:rPr>
        <w:t>WHERE status = 'available';</w:t>
      </w:r>
    </w:p>
    <w:p w14:paraId="11A161CC" w14:textId="77777777" w:rsidR="008F3C34" w:rsidRDefault="00000000">
      <w:pPr>
        <w:spacing w:after="120"/>
        <w:jc w:val="both"/>
      </w:pPr>
      <w:r>
        <w:t>Output:</w:t>
      </w:r>
    </w:p>
    <w:p w14:paraId="77319012" w14:textId="77777777" w:rsidR="008F3C34" w:rsidRDefault="00000000">
      <w:pPr>
        <w:jc w:val="center"/>
      </w:pPr>
      <w:r>
        <w:rPr>
          <w:noProof/>
        </w:rPr>
        <w:lastRenderedPageBreak/>
        <w:drawing>
          <wp:inline distT="0" distB="0" distL="0" distR="0" wp14:anchorId="04AC2BE9" wp14:editId="5C1D3DA5">
            <wp:extent cx="5715000" cy="26533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_output.png"/>
                    <pic:cNvPicPr/>
                  </pic:nvPicPr>
                  <pic:blipFill>
                    <a:blip r:embed="rId14"/>
                    <a:stretch>
                      <a:fillRect/>
                    </a:stretch>
                  </pic:blipFill>
                  <pic:spPr>
                    <a:xfrm>
                      <a:off x="0" y="0"/>
                      <a:ext cx="5715000" cy="2653393"/>
                    </a:xfrm>
                    <a:prstGeom prst="rect">
                      <a:avLst/>
                    </a:prstGeom>
                  </pic:spPr>
                </pic:pic>
              </a:graphicData>
            </a:graphic>
          </wp:inline>
        </w:drawing>
      </w:r>
    </w:p>
    <w:p w14:paraId="4370FA63" w14:textId="77777777" w:rsidR="008F3C34" w:rsidRDefault="008F3C34"/>
    <w:p w14:paraId="60428327" w14:textId="77777777" w:rsidR="008F3C34" w:rsidRDefault="00000000">
      <w:pPr>
        <w:pStyle w:val="Heading2"/>
      </w:pPr>
      <w:r>
        <w:t>Q5. Display completed orders</w:t>
      </w:r>
    </w:p>
    <w:p w14:paraId="72AE4B2D" w14:textId="77777777" w:rsidR="008F3C34" w:rsidRDefault="00000000">
      <w:pPr>
        <w:spacing w:after="120"/>
        <w:jc w:val="both"/>
      </w:pPr>
      <w:r>
        <w:t>Purpose: Displays completed restaurant orders.</w:t>
      </w:r>
    </w:p>
    <w:p w14:paraId="2386FFA6" w14:textId="77777777" w:rsidR="008F3C34" w:rsidRDefault="00000000">
      <w:pPr>
        <w:spacing w:after="0" w:line="240" w:lineRule="auto"/>
        <w:ind w:left="360" w:right="216"/>
      </w:pPr>
      <w:r>
        <w:rPr>
          <w:rFonts w:ascii="Courier New" w:eastAsia="Courier New" w:hAnsi="Courier New"/>
          <w:sz w:val="17"/>
        </w:rPr>
        <w:t>SELECT order_id, customer_id, order_date</w:t>
      </w:r>
    </w:p>
    <w:p w14:paraId="0D0A585A" w14:textId="77777777" w:rsidR="008F3C34" w:rsidRDefault="00000000">
      <w:pPr>
        <w:spacing w:after="0" w:line="240" w:lineRule="auto"/>
        <w:ind w:left="360" w:right="216"/>
      </w:pPr>
      <w:r>
        <w:rPr>
          <w:rFonts w:ascii="Courier New" w:eastAsia="Courier New" w:hAnsi="Courier New"/>
          <w:sz w:val="17"/>
        </w:rPr>
        <w:t>FROM orders</w:t>
      </w:r>
    </w:p>
    <w:p w14:paraId="60EC2E63" w14:textId="77777777" w:rsidR="008F3C34" w:rsidRDefault="00000000">
      <w:pPr>
        <w:spacing w:after="0" w:line="240" w:lineRule="auto"/>
        <w:ind w:left="360" w:right="216"/>
      </w:pPr>
      <w:r>
        <w:rPr>
          <w:rFonts w:ascii="Courier New" w:eastAsia="Courier New" w:hAnsi="Courier New"/>
          <w:sz w:val="17"/>
        </w:rPr>
        <w:t>WHERE order_status = 'completed';</w:t>
      </w:r>
    </w:p>
    <w:p w14:paraId="5FBC86EC" w14:textId="77777777" w:rsidR="008F3C34" w:rsidRDefault="00000000">
      <w:pPr>
        <w:spacing w:after="120"/>
        <w:jc w:val="both"/>
      </w:pPr>
      <w:r>
        <w:t>Output:</w:t>
      </w:r>
    </w:p>
    <w:p w14:paraId="5E90E858" w14:textId="77777777" w:rsidR="008F3C34" w:rsidRDefault="00000000">
      <w:pPr>
        <w:jc w:val="center"/>
      </w:pPr>
      <w:r>
        <w:rPr>
          <w:noProof/>
        </w:rPr>
        <w:drawing>
          <wp:inline distT="0" distB="0" distL="0" distR="0" wp14:anchorId="68D2BF07" wp14:editId="77F75272">
            <wp:extent cx="5715000" cy="26533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_output.png"/>
                    <pic:cNvPicPr/>
                  </pic:nvPicPr>
                  <pic:blipFill>
                    <a:blip r:embed="rId15"/>
                    <a:stretch>
                      <a:fillRect/>
                    </a:stretch>
                  </pic:blipFill>
                  <pic:spPr>
                    <a:xfrm>
                      <a:off x="0" y="0"/>
                      <a:ext cx="5715000" cy="2653393"/>
                    </a:xfrm>
                    <a:prstGeom prst="rect">
                      <a:avLst/>
                    </a:prstGeom>
                  </pic:spPr>
                </pic:pic>
              </a:graphicData>
            </a:graphic>
          </wp:inline>
        </w:drawing>
      </w:r>
    </w:p>
    <w:p w14:paraId="782E6549" w14:textId="77777777" w:rsidR="008F3C34" w:rsidRDefault="008F3C34"/>
    <w:p w14:paraId="26F0A240" w14:textId="77777777" w:rsidR="008F3C34" w:rsidRDefault="00000000">
      <w:pPr>
        <w:pStyle w:val="Heading2"/>
      </w:pPr>
      <w:r>
        <w:t>Q6. Find the highest menu price</w:t>
      </w:r>
    </w:p>
    <w:p w14:paraId="788D271F" w14:textId="77777777" w:rsidR="008F3C34" w:rsidRDefault="00000000">
      <w:pPr>
        <w:spacing w:after="120"/>
        <w:jc w:val="both"/>
      </w:pPr>
      <w:r>
        <w:t>Purpose: Finds the maximum menu price.</w:t>
      </w:r>
    </w:p>
    <w:p w14:paraId="5A22C11A" w14:textId="77777777" w:rsidR="008F3C34" w:rsidRDefault="00000000">
      <w:pPr>
        <w:spacing w:after="0" w:line="240" w:lineRule="auto"/>
        <w:ind w:left="360" w:right="216"/>
      </w:pPr>
      <w:r>
        <w:rPr>
          <w:rFonts w:ascii="Courier New" w:eastAsia="Courier New" w:hAnsi="Courier New"/>
          <w:sz w:val="17"/>
        </w:rPr>
        <w:t>SELECT MAX(price) AS highest_price</w:t>
      </w:r>
    </w:p>
    <w:p w14:paraId="0256F191" w14:textId="77777777" w:rsidR="008F3C34" w:rsidRDefault="00000000">
      <w:pPr>
        <w:spacing w:after="0" w:line="240" w:lineRule="auto"/>
        <w:ind w:left="360" w:right="216"/>
      </w:pPr>
      <w:r>
        <w:rPr>
          <w:rFonts w:ascii="Courier New" w:eastAsia="Courier New" w:hAnsi="Courier New"/>
          <w:sz w:val="17"/>
        </w:rPr>
        <w:t>FROM menu;</w:t>
      </w:r>
    </w:p>
    <w:p w14:paraId="5C7E0976" w14:textId="77777777" w:rsidR="008F3C34" w:rsidRDefault="00000000">
      <w:pPr>
        <w:spacing w:after="120"/>
        <w:jc w:val="both"/>
      </w:pPr>
      <w:r>
        <w:t>Output:</w:t>
      </w:r>
    </w:p>
    <w:p w14:paraId="6A3DE023" w14:textId="77777777" w:rsidR="008F3C34" w:rsidRDefault="00000000">
      <w:pPr>
        <w:jc w:val="center"/>
      </w:pPr>
      <w:r>
        <w:rPr>
          <w:noProof/>
        </w:rPr>
        <w:lastRenderedPageBreak/>
        <w:drawing>
          <wp:inline distT="0" distB="0" distL="0" distR="0" wp14:anchorId="6622D69F" wp14:editId="619091AA">
            <wp:extent cx="5715000" cy="26533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6_output.png"/>
                    <pic:cNvPicPr/>
                  </pic:nvPicPr>
                  <pic:blipFill>
                    <a:blip r:embed="rId16"/>
                    <a:stretch>
                      <a:fillRect/>
                    </a:stretch>
                  </pic:blipFill>
                  <pic:spPr>
                    <a:xfrm>
                      <a:off x="0" y="0"/>
                      <a:ext cx="5715000" cy="2653393"/>
                    </a:xfrm>
                    <a:prstGeom prst="rect">
                      <a:avLst/>
                    </a:prstGeom>
                  </pic:spPr>
                </pic:pic>
              </a:graphicData>
            </a:graphic>
          </wp:inline>
        </w:drawing>
      </w:r>
    </w:p>
    <w:p w14:paraId="62CCA19D" w14:textId="77777777" w:rsidR="008F3C34" w:rsidRDefault="008F3C34"/>
    <w:p w14:paraId="5F60EA63" w14:textId="77777777" w:rsidR="008F3C34" w:rsidRDefault="00000000">
      <w:pPr>
        <w:pStyle w:val="Heading2"/>
      </w:pPr>
      <w:r>
        <w:t>Q7. Count total customers</w:t>
      </w:r>
    </w:p>
    <w:p w14:paraId="240CB674" w14:textId="77777777" w:rsidR="008F3C34" w:rsidRDefault="00000000">
      <w:pPr>
        <w:spacing w:after="120"/>
        <w:jc w:val="both"/>
      </w:pPr>
      <w:r>
        <w:t>Purpose: Counts all customers.</w:t>
      </w:r>
    </w:p>
    <w:p w14:paraId="16C0357E" w14:textId="77777777" w:rsidR="008F3C34" w:rsidRDefault="00000000">
      <w:pPr>
        <w:spacing w:after="0" w:line="240" w:lineRule="auto"/>
        <w:ind w:left="360" w:right="216"/>
      </w:pPr>
      <w:r>
        <w:rPr>
          <w:rFonts w:ascii="Courier New" w:eastAsia="Courier New" w:hAnsi="Courier New"/>
          <w:sz w:val="17"/>
        </w:rPr>
        <w:t>SELECT COUNT(*) AS total_customers</w:t>
      </w:r>
    </w:p>
    <w:p w14:paraId="66D0E2D6" w14:textId="77777777" w:rsidR="008F3C34" w:rsidRDefault="00000000">
      <w:pPr>
        <w:spacing w:after="0" w:line="240" w:lineRule="auto"/>
        <w:ind w:left="360" w:right="216"/>
      </w:pPr>
      <w:r>
        <w:rPr>
          <w:rFonts w:ascii="Courier New" w:eastAsia="Courier New" w:hAnsi="Courier New"/>
          <w:sz w:val="17"/>
        </w:rPr>
        <w:t>FROM customer;</w:t>
      </w:r>
    </w:p>
    <w:p w14:paraId="769B1131" w14:textId="77777777" w:rsidR="008F3C34" w:rsidRDefault="00000000">
      <w:pPr>
        <w:spacing w:after="120"/>
        <w:jc w:val="both"/>
      </w:pPr>
      <w:r>
        <w:t>Output:</w:t>
      </w:r>
    </w:p>
    <w:p w14:paraId="35EF82C2" w14:textId="77777777" w:rsidR="008F3C34" w:rsidRDefault="00000000">
      <w:pPr>
        <w:jc w:val="center"/>
      </w:pPr>
      <w:r>
        <w:rPr>
          <w:noProof/>
        </w:rPr>
        <w:drawing>
          <wp:inline distT="0" distB="0" distL="0" distR="0" wp14:anchorId="023102EC" wp14:editId="2D49DB3F">
            <wp:extent cx="5715000" cy="265339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7_output.png"/>
                    <pic:cNvPicPr/>
                  </pic:nvPicPr>
                  <pic:blipFill>
                    <a:blip r:embed="rId17"/>
                    <a:stretch>
                      <a:fillRect/>
                    </a:stretch>
                  </pic:blipFill>
                  <pic:spPr>
                    <a:xfrm>
                      <a:off x="0" y="0"/>
                      <a:ext cx="5715000" cy="2653393"/>
                    </a:xfrm>
                    <a:prstGeom prst="rect">
                      <a:avLst/>
                    </a:prstGeom>
                  </pic:spPr>
                </pic:pic>
              </a:graphicData>
            </a:graphic>
          </wp:inline>
        </w:drawing>
      </w:r>
    </w:p>
    <w:p w14:paraId="40780CFD" w14:textId="77777777" w:rsidR="008F3C34" w:rsidRDefault="008F3C34"/>
    <w:p w14:paraId="58972ECF" w14:textId="77777777" w:rsidR="008F3C34" w:rsidRDefault="00000000">
      <w:pPr>
        <w:pStyle w:val="Heading2"/>
      </w:pPr>
      <w:r>
        <w:t>Q8. Customer-wise order details</w:t>
      </w:r>
    </w:p>
    <w:p w14:paraId="3AEBA06E" w14:textId="77777777" w:rsidR="008F3C34" w:rsidRDefault="00000000">
      <w:pPr>
        <w:spacing w:after="120"/>
        <w:jc w:val="both"/>
      </w:pPr>
      <w:r>
        <w:t>Purpose: Combines orders with customer names.</w:t>
      </w:r>
    </w:p>
    <w:p w14:paraId="7C765EA5" w14:textId="77777777" w:rsidR="008F3C34" w:rsidRDefault="00000000">
      <w:pPr>
        <w:spacing w:after="0" w:line="240" w:lineRule="auto"/>
        <w:ind w:left="360" w:right="216"/>
      </w:pPr>
      <w:r>
        <w:rPr>
          <w:rFonts w:ascii="Courier New" w:eastAsia="Courier New" w:hAnsi="Courier New"/>
          <w:sz w:val="17"/>
        </w:rPr>
        <w:t>SELECT</w:t>
      </w:r>
    </w:p>
    <w:p w14:paraId="6419D31B" w14:textId="77777777" w:rsidR="008F3C34" w:rsidRDefault="00000000">
      <w:pPr>
        <w:spacing w:after="0" w:line="240" w:lineRule="auto"/>
        <w:ind w:left="360" w:right="216"/>
      </w:pPr>
      <w:r>
        <w:rPr>
          <w:rFonts w:ascii="Courier New" w:eastAsia="Courier New" w:hAnsi="Courier New"/>
          <w:sz w:val="17"/>
        </w:rPr>
        <w:t xml:space="preserve">    o.order_id,</w:t>
      </w:r>
    </w:p>
    <w:p w14:paraId="4DC493B1" w14:textId="77777777" w:rsidR="008F3C34" w:rsidRDefault="00000000">
      <w:pPr>
        <w:spacing w:after="0" w:line="240" w:lineRule="auto"/>
        <w:ind w:left="360" w:right="216"/>
      </w:pPr>
      <w:r>
        <w:rPr>
          <w:rFonts w:ascii="Courier New" w:eastAsia="Courier New" w:hAnsi="Courier New"/>
          <w:sz w:val="17"/>
        </w:rPr>
        <w:t xml:space="preserve">    c.name AS customer_name,</w:t>
      </w:r>
    </w:p>
    <w:p w14:paraId="0962C1D3" w14:textId="77777777" w:rsidR="008F3C34" w:rsidRDefault="00000000">
      <w:pPr>
        <w:spacing w:after="0" w:line="240" w:lineRule="auto"/>
        <w:ind w:left="360" w:right="216"/>
      </w:pPr>
      <w:r>
        <w:rPr>
          <w:rFonts w:ascii="Courier New" w:eastAsia="Courier New" w:hAnsi="Courier New"/>
          <w:sz w:val="17"/>
        </w:rPr>
        <w:t xml:space="preserve">    o.order_date,</w:t>
      </w:r>
    </w:p>
    <w:p w14:paraId="2CB26AEF" w14:textId="77777777" w:rsidR="008F3C34" w:rsidRDefault="00000000">
      <w:pPr>
        <w:spacing w:after="0" w:line="240" w:lineRule="auto"/>
        <w:ind w:left="360" w:right="216"/>
      </w:pPr>
      <w:r>
        <w:rPr>
          <w:rFonts w:ascii="Courier New" w:eastAsia="Courier New" w:hAnsi="Courier New"/>
          <w:sz w:val="17"/>
        </w:rPr>
        <w:t xml:space="preserve">    o.order_status</w:t>
      </w:r>
    </w:p>
    <w:p w14:paraId="53BD1DE7" w14:textId="77777777" w:rsidR="008F3C34" w:rsidRDefault="00000000">
      <w:pPr>
        <w:spacing w:after="0" w:line="240" w:lineRule="auto"/>
        <w:ind w:left="360" w:right="216"/>
      </w:pPr>
      <w:r>
        <w:rPr>
          <w:rFonts w:ascii="Courier New" w:eastAsia="Courier New" w:hAnsi="Courier New"/>
          <w:sz w:val="17"/>
        </w:rPr>
        <w:lastRenderedPageBreak/>
        <w:t>FROM orders o</w:t>
      </w:r>
    </w:p>
    <w:p w14:paraId="193100E9" w14:textId="77777777" w:rsidR="008F3C34" w:rsidRDefault="00000000">
      <w:pPr>
        <w:spacing w:after="0" w:line="240" w:lineRule="auto"/>
        <w:ind w:left="360" w:right="216"/>
      </w:pPr>
      <w:r>
        <w:rPr>
          <w:rFonts w:ascii="Courier New" w:eastAsia="Courier New" w:hAnsi="Courier New"/>
          <w:sz w:val="17"/>
        </w:rPr>
        <w:t>JOIN customer c</w:t>
      </w:r>
    </w:p>
    <w:p w14:paraId="07FCA3E5" w14:textId="77777777" w:rsidR="008F3C34" w:rsidRDefault="00000000">
      <w:pPr>
        <w:spacing w:after="0" w:line="240" w:lineRule="auto"/>
        <w:ind w:left="360" w:right="216"/>
      </w:pPr>
      <w:r>
        <w:rPr>
          <w:rFonts w:ascii="Courier New" w:eastAsia="Courier New" w:hAnsi="Courier New"/>
          <w:sz w:val="17"/>
        </w:rPr>
        <w:t>ON o.customer_id = c.customer_id</w:t>
      </w:r>
    </w:p>
    <w:p w14:paraId="022832FB" w14:textId="77777777" w:rsidR="008F3C34" w:rsidRDefault="00000000">
      <w:pPr>
        <w:spacing w:after="0" w:line="240" w:lineRule="auto"/>
        <w:ind w:left="360" w:right="216"/>
      </w:pPr>
      <w:r>
        <w:rPr>
          <w:rFonts w:ascii="Courier New" w:eastAsia="Courier New" w:hAnsi="Courier New"/>
          <w:sz w:val="17"/>
        </w:rPr>
        <w:t>ORDER BY o.order_id;</w:t>
      </w:r>
    </w:p>
    <w:p w14:paraId="5B386FCB" w14:textId="77777777" w:rsidR="008F3C34" w:rsidRDefault="00000000">
      <w:pPr>
        <w:spacing w:after="120"/>
        <w:jc w:val="both"/>
      </w:pPr>
      <w:r>
        <w:t>Output:</w:t>
      </w:r>
    </w:p>
    <w:p w14:paraId="1F25A9D3" w14:textId="77777777" w:rsidR="008F3C34" w:rsidRDefault="00000000">
      <w:pPr>
        <w:jc w:val="center"/>
      </w:pPr>
      <w:r>
        <w:rPr>
          <w:noProof/>
        </w:rPr>
        <w:drawing>
          <wp:inline distT="0" distB="0" distL="0" distR="0" wp14:anchorId="056CCC9F" wp14:editId="39F293E1">
            <wp:extent cx="5715000" cy="2918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_output.png"/>
                    <pic:cNvPicPr/>
                  </pic:nvPicPr>
                  <pic:blipFill>
                    <a:blip r:embed="rId18"/>
                    <a:stretch>
                      <a:fillRect/>
                    </a:stretch>
                  </pic:blipFill>
                  <pic:spPr>
                    <a:xfrm>
                      <a:off x="0" y="0"/>
                      <a:ext cx="5715000" cy="2918732"/>
                    </a:xfrm>
                    <a:prstGeom prst="rect">
                      <a:avLst/>
                    </a:prstGeom>
                  </pic:spPr>
                </pic:pic>
              </a:graphicData>
            </a:graphic>
          </wp:inline>
        </w:drawing>
      </w:r>
    </w:p>
    <w:p w14:paraId="02F0BD6D" w14:textId="77777777" w:rsidR="008F3C34" w:rsidRDefault="008F3C34"/>
    <w:p w14:paraId="689FB3CB" w14:textId="77777777" w:rsidR="008F3C34" w:rsidRDefault="00000000">
      <w:pPr>
        <w:pStyle w:val="Heading2"/>
      </w:pPr>
      <w:r>
        <w:t>Q9. Order items with menu details</w:t>
      </w:r>
    </w:p>
    <w:p w14:paraId="51C1719A" w14:textId="77777777" w:rsidR="008F3C34" w:rsidRDefault="00000000">
      <w:pPr>
        <w:spacing w:after="120"/>
        <w:jc w:val="both"/>
      </w:pPr>
      <w:r>
        <w:t>Purpose: Displays item details and calculates item totals.</w:t>
      </w:r>
    </w:p>
    <w:p w14:paraId="052FFF49" w14:textId="77777777" w:rsidR="008F3C34" w:rsidRDefault="00000000">
      <w:pPr>
        <w:spacing w:after="0" w:line="240" w:lineRule="auto"/>
        <w:ind w:left="360" w:right="216"/>
      </w:pPr>
      <w:r>
        <w:rPr>
          <w:rFonts w:ascii="Courier New" w:eastAsia="Courier New" w:hAnsi="Courier New"/>
          <w:sz w:val="17"/>
        </w:rPr>
        <w:t>SELECT</w:t>
      </w:r>
    </w:p>
    <w:p w14:paraId="1D613AEF" w14:textId="77777777" w:rsidR="008F3C34" w:rsidRDefault="00000000">
      <w:pPr>
        <w:spacing w:after="0" w:line="240" w:lineRule="auto"/>
        <w:ind w:left="360" w:right="216"/>
      </w:pPr>
      <w:r>
        <w:rPr>
          <w:rFonts w:ascii="Courier New" w:eastAsia="Courier New" w:hAnsi="Courier New"/>
          <w:sz w:val="17"/>
        </w:rPr>
        <w:t xml:space="preserve">    oi.order_id,</w:t>
      </w:r>
    </w:p>
    <w:p w14:paraId="361EAB22" w14:textId="77777777" w:rsidR="008F3C34" w:rsidRDefault="00000000">
      <w:pPr>
        <w:spacing w:after="0" w:line="240" w:lineRule="auto"/>
        <w:ind w:left="360" w:right="216"/>
      </w:pPr>
      <w:r>
        <w:rPr>
          <w:rFonts w:ascii="Courier New" w:eastAsia="Courier New" w:hAnsi="Courier New"/>
          <w:sz w:val="17"/>
        </w:rPr>
        <w:t xml:space="preserve">    m.item_name,</w:t>
      </w:r>
    </w:p>
    <w:p w14:paraId="5197F5B1" w14:textId="77777777" w:rsidR="008F3C34" w:rsidRDefault="00000000">
      <w:pPr>
        <w:spacing w:after="0" w:line="240" w:lineRule="auto"/>
        <w:ind w:left="360" w:right="216"/>
      </w:pPr>
      <w:r>
        <w:rPr>
          <w:rFonts w:ascii="Courier New" w:eastAsia="Courier New" w:hAnsi="Courier New"/>
          <w:sz w:val="17"/>
        </w:rPr>
        <w:t xml:space="preserve">    oi.quantity,</w:t>
      </w:r>
    </w:p>
    <w:p w14:paraId="4DB965EF" w14:textId="77777777" w:rsidR="008F3C34" w:rsidRDefault="00000000">
      <w:pPr>
        <w:spacing w:after="0" w:line="240" w:lineRule="auto"/>
        <w:ind w:left="360" w:right="216"/>
      </w:pPr>
      <w:r>
        <w:rPr>
          <w:rFonts w:ascii="Courier New" w:eastAsia="Courier New" w:hAnsi="Courier New"/>
          <w:sz w:val="17"/>
        </w:rPr>
        <w:t xml:space="preserve">    oi.unit_price,</w:t>
      </w:r>
    </w:p>
    <w:p w14:paraId="5C886B79" w14:textId="77777777" w:rsidR="008F3C34" w:rsidRDefault="00000000">
      <w:pPr>
        <w:spacing w:after="0" w:line="240" w:lineRule="auto"/>
        <w:ind w:left="360" w:right="216"/>
      </w:pPr>
      <w:r>
        <w:rPr>
          <w:rFonts w:ascii="Courier New" w:eastAsia="Courier New" w:hAnsi="Courier New"/>
          <w:sz w:val="17"/>
        </w:rPr>
        <w:t xml:space="preserve">    oi.quantity * oi.unit_price AS item_total</w:t>
      </w:r>
    </w:p>
    <w:p w14:paraId="788FDF24" w14:textId="77777777" w:rsidR="008F3C34" w:rsidRDefault="00000000">
      <w:pPr>
        <w:spacing w:after="0" w:line="240" w:lineRule="auto"/>
        <w:ind w:left="360" w:right="216"/>
      </w:pPr>
      <w:r>
        <w:rPr>
          <w:rFonts w:ascii="Courier New" w:eastAsia="Courier New" w:hAnsi="Courier New"/>
          <w:sz w:val="17"/>
        </w:rPr>
        <w:t>FROM order_item oi</w:t>
      </w:r>
    </w:p>
    <w:p w14:paraId="42704E48" w14:textId="77777777" w:rsidR="008F3C34" w:rsidRDefault="00000000">
      <w:pPr>
        <w:spacing w:after="0" w:line="240" w:lineRule="auto"/>
        <w:ind w:left="360" w:right="216"/>
      </w:pPr>
      <w:r>
        <w:rPr>
          <w:rFonts w:ascii="Courier New" w:eastAsia="Courier New" w:hAnsi="Courier New"/>
          <w:sz w:val="17"/>
        </w:rPr>
        <w:t>JOIN menu m</w:t>
      </w:r>
    </w:p>
    <w:p w14:paraId="6977F0B4" w14:textId="77777777" w:rsidR="008F3C34" w:rsidRDefault="00000000">
      <w:pPr>
        <w:spacing w:after="0" w:line="240" w:lineRule="auto"/>
        <w:ind w:left="360" w:right="216"/>
      </w:pPr>
      <w:r>
        <w:rPr>
          <w:rFonts w:ascii="Courier New" w:eastAsia="Courier New" w:hAnsi="Courier New"/>
          <w:sz w:val="17"/>
        </w:rPr>
        <w:t>ON oi.item_id = m.item_id;</w:t>
      </w:r>
    </w:p>
    <w:p w14:paraId="395A0D58" w14:textId="77777777" w:rsidR="008F3C34" w:rsidRDefault="00000000">
      <w:pPr>
        <w:spacing w:after="120"/>
        <w:jc w:val="both"/>
      </w:pPr>
      <w:r>
        <w:t>Output:</w:t>
      </w:r>
    </w:p>
    <w:p w14:paraId="4EBECEA5" w14:textId="77777777" w:rsidR="008F3C34" w:rsidRDefault="00000000">
      <w:pPr>
        <w:jc w:val="center"/>
      </w:pPr>
      <w:r>
        <w:rPr>
          <w:noProof/>
        </w:rPr>
        <w:lastRenderedPageBreak/>
        <w:drawing>
          <wp:inline distT="0" distB="0" distL="0" distR="0" wp14:anchorId="2A1FE758" wp14:editId="24FAF52F">
            <wp:extent cx="5715000" cy="29187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9_output.png"/>
                    <pic:cNvPicPr/>
                  </pic:nvPicPr>
                  <pic:blipFill>
                    <a:blip r:embed="rId19"/>
                    <a:stretch>
                      <a:fillRect/>
                    </a:stretch>
                  </pic:blipFill>
                  <pic:spPr>
                    <a:xfrm>
                      <a:off x="0" y="0"/>
                      <a:ext cx="5715000" cy="2918732"/>
                    </a:xfrm>
                    <a:prstGeom prst="rect">
                      <a:avLst/>
                    </a:prstGeom>
                  </pic:spPr>
                </pic:pic>
              </a:graphicData>
            </a:graphic>
          </wp:inline>
        </w:drawing>
      </w:r>
    </w:p>
    <w:p w14:paraId="090A7C71" w14:textId="77777777" w:rsidR="008F3C34" w:rsidRDefault="008F3C34"/>
    <w:p w14:paraId="7254AF20" w14:textId="77777777" w:rsidR="008F3C34" w:rsidRDefault="00000000">
      <w:pPr>
        <w:pStyle w:val="Heading2"/>
      </w:pPr>
      <w:r>
        <w:t>Q10. Total sales by payment type</w:t>
      </w:r>
    </w:p>
    <w:p w14:paraId="35CF41AE" w14:textId="77777777" w:rsidR="008F3C34" w:rsidRDefault="00000000">
      <w:pPr>
        <w:spacing w:after="120"/>
        <w:jc w:val="both"/>
      </w:pPr>
      <w:r>
        <w:t>Purpose: Groups payments by cash, card, and UPI.</w:t>
      </w:r>
    </w:p>
    <w:p w14:paraId="6B178F25" w14:textId="77777777" w:rsidR="008F3C34" w:rsidRDefault="00000000">
      <w:pPr>
        <w:spacing w:after="0" w:line="240" w:lineRule="auto"/>
        <w:ind w:left="360" w:right="216"/>
      </w:pPr>
      <w:r>
        <w:rPr>
          <w:rFonts w:ascii="Courier New" w:eastAsia="Courier New" w:hAnsi="Courier New"/>
          <w:sz w:val="17"/>
        </w:rPr>
        <w:t>SELECT</w:t>
      </w:r>
    </w:p>
    <w:p w14:paraId="01DB5D9B" w14:textId="77777777" w:rsidR="008F3C34" w:rsidRDefault="00000000">
      <w:pPr>
        <w:spacing w:after="0" w:line="240" w:lineRule="auto"/>
        <w:ind w:left="360" w:right="216"/>
      </w:pPr>
      <w:r>
        <w:rPr>
          <w:rFonts w:ascii="Courier New" w:eastAsia="Courier New" w:hAnsi="Courier New"/>
          <w:sz w:val="17"/>
        </w:rPr>
        <w:t xml:space="preserve">    payment_type,</w:t>
      </w:r>
    </w:p>
    <w:p w14:paraId="57A2AACB" w14:textId="77777777" w:rsidR="008F3C34" w:rsidRDefault="00000000">
      <w:pPr>
        <w:spacing w:after="0" w:line="240" w:lineRule="auto"/>
        <w:ind w:left="360" w:right="216"/>
      </w:pPr>
      <w:r>
        <w:rPr>
          <w:rFonts w:ascii="Courier New" w:eastAsia="Courier New" w:hAnsi="Courier New"/>
          <w:sz w:val="17"/>
        </w:rPr>
        <w:t xml:space="preserve">    COUNT(*) AS number_of_payments,</w:t>
      </w:r>
    </w:p>
    <w:p w14:paraId="167F2364" w14:textId="77777777" w:rsidR="008F3C34" w:rsidRDefault="00000000">
      <w:pPr>
        <w:spacing w:after="0" w:line="240" w:lineRule="auto"/>
        <w:ind w:left="360" w:right="216"/>
      </w:pPr>
      <w:r>
        <w:rPr>
          <w:rFonts w:ascii="Courier New" w:eastAsia="Courier New" w:hAnsi="Courier New"/>
          <w:sz w:val="17"/>
        </w:rPr>
        <w:t xml:space="preserve">    SUM(amount) AS total_amount</w:t>
      </w:r>
    </w:p>
    <w:p w14:paraId="267D5E30" w14:textId="77777777" w:rsidR="008F3C34" w:rsidRDefault="00000000">
      <w:pPr>
        <w:spacing w:after="0" w:line="240" w:lineRule="auto"/>
        <w:ind w:left="360" w:right="216"/>
      </w:pPr>
      <w:r>
        <w:rPr>
          <w:rFonts w:ascii="Courier New" w:eastAsia="Courier New" w:hAnsi="Courier New"/>
          <w:sz w:val="17"/>
        </w:rPr>
        <w:t>FROM payment</w:t>
      </w:r>
    </w:p>
    <w:p w14:paraId="32932D62" w14:textId="77777777" w:rsidR="008F3C34" w:rsidRDefault="00000000">
      <w:pPr>
        <w:spacing w:after="0" w:line="240" w:lineRule="auto"/>
        <w:ind w:left="360" w:right="216"/>
      </w:pPr>
      <w:r>
        <w:rPr>
          <w:rFonts w:ascii="Courier New" w:eastAsia="Courier New" w:hAnsi="Courier New"/>
          <w:sz w:val="17"/>
        </w:rPr>
        <w:t>GROUP BY payment_type;</w:t>
      </w:r>
    </w:p>
    <w:p w14:paraId="5340C930" w14:textId="77777777" w:rsidR="008F3C34" w:rsidRDefault="00000000">
      <w:pPr>
        <w:spacing w:after="120"/>
        <w:jc w:val="both"/>
      </w:pPr>
      <w:r>
        <w:t>Output:</w:t>
      </w:r>
    </w:p>
    <w:p w14:paraId="7773264D" w14:textId="77777777" w:rsidR="008F3C34" w:rsidRDefault="00000000">
      <w:pPr>
        <w:jc w:val="center"/>
      </w:pPr>
      <w:r>
        <w:rPr>
          <w:noProof/>
        </w:rPr>
        <w:drawing>
          <wp:inline distT="0" distB="0" distL="0" distR="0" wp14:anchorId="4A9CDA39" wp14:editId="7E6CA7DA">
            <wp:extent cx="5715000" cy="26533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output.png"/>
                    <pic:cNvPicPr/>
                  </pic:nvPicPr>
                  <pic:blipFill>
                    <a:blip r:embed="rId20"/>
                    <a:stretch>
                      <a:fillRect/>
                    </a:stretch>
                  </pic:blipFill>
                  <pic:spPr>
                    <a:xfrm>
                      <a:off x="0" y="0"/>
                      <a:ext cx="5715000" cy="2653393"/>
                    </a:xfrm>
                    <a:prstGeom prst="rect">
                      <a:avLst/>
                    </a:prstGeom>
                  </pic:spPr>
                </pic:pic>
              </a:graphicData>
            </a:graphic>
          </wp:inline>
        </w:drawing>
      </w:r>
    </w:p>
    <w:p w14:paraId="17915F72" w14:textId="77777777" w:rsidR="008F3C34" w:rsidRDefault="008F3C34"/>
    <w:p w14:paraId="3F075B7A" w14:textId="77777777" w:rsidR="008F3C34" w:rsidRDefault="00000000">
      <w:pPr>
        <w:pStyle w:val="Heading2"/>
      </w:pPr>
      <w:r>
        <w:t>Q11. Number of orders handled by each employee</w:t>
      </w:r>
    </w:p>
    <w:p w14:paraId="184D209A" w14:textId="77777777" w:rsidR="008F3C34" w:rsidRDefault="00000000">
      <w:pPr>
        <w:spacing w:after="120"/>
        <w:jc w:val="both"/>
      </w:pPr>
      <w:r>
        <w:t>Purpose: Counts orders handled by employees.</w:t>
      </w:r>
    </w:p>
    <w:p w14:paraId="61E88025" w14:textId="77777777" w:rsidR="008F3C34" w:rsidRDefault="00000000">
      <w:pPr>
        <w:spacing w:after="0" w:line="240" w:lineRule="auto"/>
        <w:ind w:left="360" w:right="216"/>
      </w:pPr>
      <w:r>
        <w:rPr>
          <w:rFonts w:ascii="Courier New" w:eastAsia="Courier New" w:hAnsi="Courier New"/>
          <w:sz w:val="17"/>
        </w:rPr>
        <w:lastRenderedPageBreak/>
        <w:t>SELECT</w:t>
      </w:r>
    </w:p>
    <w:p w14:paraId="2F89013B" w14:textId="77777777" w:rsidR="008F3C34" w:rsidRDefault="00000000">
      <w:pPr>
        <w:spacing w:after="0" w:line="240" w:lineRule="auto"/>
        <w:ind w:left="360" w:right="216"/>
      </w:pPr>
      <w:r>
        <w:rPr>
          <w:rFonts w:ascii="Courier New" w:eastAsia="Courier New" w:hAnsi="Courier New"/>
          <w:sz w:val="17"/>
        </w:rPr>
        <w:t xml:space="preserve">    e.employee_id,</w:t>
      </w:r>
    </w:p>
    <w:p w14:paraId="3600FC97" w14:textId="77777777" w:rsidR="008F3C34" w:rsidRDefault="00000000">
      <w:pPr>
        <w:spacing w:after="0" w:line="240" w:lineRule="auto"/>
        <w:ind w:left="360" w:right="216"/>
      </w:pPr>
      <w:r>
        <w:rPr>
          <w:rFonts w:ascii="Courier New" w:eastAsia="Courier New" w:hAnsi="Courier New"/>
          <w:sz w:val="17"/>
        </w:rPr>
        <w:t xml:space="preserve">    e.name,</w:t>
      </w:r>
    </w:p>
    <w:p w14:paraId="5EE7039F" w14:textId="77777777" w:rsidR="008F3C34" w:rsidRDefault="00000000">
      <w:pPr>
        <w:spacing w:after="0" w:line="240" w:lineRule="auto"/>
        <w:ind w:left="360" w:right="216"/>
      </w:pPr>
      <w:r>
        <w:rPr>
          <w:rFonts w:ascii="Courier New" w:eastAsia="Courier New" w:hAnsi="Courier New"/>
          <w:sz w:val="17"/>
        </w:rPr>
        <w:t xml:space="preserve">    e.role,</w:t>
      </w:r>
    </w:p>
    <w:p w14:paraId="5F82D1A3" w14:textId="77777777" w:rsidR="008F3C34" w:rsidRDefault="00000000">
      <w:pPr>
        <w:spacing w:after="0" w:line="240" w:lineRule="auto"/>
        <w:ind w:left="360" w:right="216"/>
      </w:pPr>
      <w:r>
        <w:rPr>
          <w:rFonts w:ascii="Courier New" w:eastAsia="Courier New" w:hAnsi="Courier New"/>
          <w:sz w:val="17"/>
        </w:rPr>
        <w:t xml:space="preserve">    COUNT(o.order_id) AS total_orders</w:t>
      </w:r>
    </w:p>
    <w:p w14:paraId="38B1431D" w14:textId="77777777" w:rsidR="008F3C34" w:rsidRDefault="00000000">
      <w:pPr>
        <w:spacing w:after="0" w:line="240" w:lineRule="auto"/>
        <w:ind w:left="360" w:right="216"/>
      </w:pPr>
      <w:r>
        <w:rPr>
          <w:rFonts w:ascii="Courier New" w:eastAsia="Courier New" w:hAnsi="Courier New"/>
          <w:sz w:val="17"/>
        </w:rPr>
        <w:t>FROM employee e</w:t>
      </w:r>
    </w:p>
    <w:p w14:paraId="036894C4" w14:textId="77777777" w:rsidR="008F3C34" w:rsidRDefault="00000000">
      <w:pPr>
        <w:spacing w:after="0" w:line="240" w:lineRule="auto"/>
        <w:ind w:left="360" w:right="216"/>
      </w:pPr>
      <w:r>
        <w:rPr>
          <w:rFonts w:ascii="Courier New" w:eastAsia="Courier New" w:hAnsi="Courier New"/>
          <w:sz w:val="17"/>
        </w:rPr>
        <w:t>JOIN orders o</w:t>
      </w:r>
    </w:p>
    <w:p w14:paraId="5E1FE5E3" w14:textId="77777777" w:rsidR="008F3C34" w:rsidRDefault="00000000">
      <w:pPr>
        <w:spacing w:after="0" w:line="240" w:lineRule="auto"/>
        <w:ind w:left="360" w:right="216"/>
      </w:pPr>
      <w:r>
        <w:rPr>
          <w:rFonts w:ascii="Courier New" w:eastAsia="Courier New" w:hAnsi="Courier New"/>
          <w:sz w:val="17"/>
        </w:rPr>
        <w:t>ON e.employee_id = o.employee_id</w:t>
      </w:r>
    </w:p>
    <w:p w14:paraId="08C328A2" w14:textId="77777777" w:rsidR="008F3C34" w:rsidRDefault="00000000">
      <w:pPr>
        <w:spacing w:after="0" w:line="240" w:lineRule="auto"/>
        <w:ind w:left="360" w:right="216"/>
      </w:pPr>
      <w:r>
        <w:rPr>
          <w:rFonts w:ascii="Courier New" w:eastAsia="Courier New" w:hAnsi="Courier New"/>
          <w:sz w:val="17"/>
        </w:rPr>
        <w:t>GROUP BY e.employee_id, e.name, e.role</w:t>
      </w:r>
    </w:p>
    <w:p w14:paraId="41FA894C" w14:textId="77777777" w:rsidR="008F3C34" w:rsidRDefault="00000000">
      <w:pPr>
        <w:spacing w:after="0" w:line="240" w:lineRule="auto"/>
        <w:ind w:left="360" w:right="216"/>
      </w:pPr>
      <w:r>
        <w:rPr>
          <w:rFonts w:ascii="Courier New" w:eastAsia="Courier New" w:hAnsi="Courier New"/>
          <w:sz w:val="17"/>
        </w:rPr>
        <w:t>ORDER BY total_orders DESC;</w:t>
      </w:r>
    </w:p>
    <w:p w14:paraId="4371F629" w14:textId="77777777" w:rsidR="008F3C34" w:rsidRDefault="00000000">
      <w:pPr>
        <w:spacing w:after="120"/>
        <w:jc w:val="both"/>
      </w:pPr>
      <w:r>
        <w:t>Output:</w:t>
      </w:r>
    </w:p>
    <w:p w14:paraId="05FD5CAA" w14:textId="77777777" w:rsidR="008F3C34" w:rsidRDefault="00000000">
      <w:pPr>
        <w:jc w:val="center"/>
      </w:pPr>
      <w:r>
        <w:rPr>
          <w:noProof/>
        </w:rPr>
        <w:drawing>
          <wp:inline distT="0" distB="0" distL="0" distR="0" wp14:anchorId="29704CA9" wp14:editId="5439A99D">
            <wp:extent cx="5715000" cy="26533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_output.png"/>
                    <pic:cNvPicPr/>
                  </pic:nvPicPr>
                  <pic:blipFill>
                    <a:blip r:embed="rId21"/>
                    <a:stretch>
                      <a:fillRect/>
                    </a:stretch>
                  </pic:blipFill>
                  <pic:spPr>
                    <a:xfrm>
                      <a:off x="0" y="0"/>
                      <a:ext cx="5715000" cy="2653393"/>
                    </a:xfrm>
                    <a:prstGeom prst="rect">
                      <a:avLst/>
                    </a:prstGeom>
                  </pic:spPr>
                </pic:pic>
              </a:graphicData>
            </a:graphic>
          </wp:inline>
        </w:drawing>
      </w:r>
    </w:p>
    <w:p w14:paraId="63D88A19" w14:textId="77777777" w:rsidR="008F3C34" w:rsidRDefault="008F3C34"/>
    <w:p w14:paraId="0536BE99" w14:textId="77777777" w:rsidR="008F3C34" w:rsidRDefault="00000000">
      <w:pPr>
        <w:pStyle w:val="Heading2"/>
      </w:pPr>
      <w:r>
        <w:t>Q12. Categories having average price above 150</w:t>
      </w:r>
    </w:p>
    <w:p w14:paraId="203A9B12" w14:textId="77777777" w:rsidR="008F3C34" w:rsidRDefault="00000000">
      <w:pPr>
        <w:spacing w:after="120"/>
        <w:jc w:val="both"/>
      </w:pPr>
      <w:r>
        <w:t>Purpose: Finds menu categories whose average price exceeds 150.</w:t>
      </w:r>
    </w:p>
    <w:p w14:paraId="035BD0D1" w14:textId="77777777" w:rsidR="008F3C34" w:rsidRDefault="00000000">
      <w:pPr>
        <w:spacing w:after="0" w:line="240" w:lineRule="auto"/>
        <w:ind w:left="360" w:right="216"/>
      </w:pPr>
      <w:r>
        <w:rPr>
          <w:rFonts w:ascii="Courier New" w:eastAsia="Courier New" w:hAnsi="Courier New"/>
          <w:sz w:val="17"/>
        </w:rPr>
        <w:t>SELECT</w:t>
      </w:r>
    </w:p>
    <w:p w14:paraId="74669C24" w14:textId="77777777" w:rsidR="008F3C34" w:rsidRDefault="00000000">
      <w:pPr>
        <w:spacing w:after="0" w:line="240" w:lineRule="auto"/>
        <w:ind w:left="360" w:right="216"/>
      </w:pPr>
      <w:r>
        <w:rPr>
          <w:rFonts w:ascii="Courier New" w:eastAsia="Courier New" w:hAnsi="Courier New"/>
          <w:sz w:val="17"/>
        </w:rPr>
        <w:t xml:space="preserve">    category,</w:t>
      </w:r>
    </w:p>
    <w:p w14:paraId="1F811674" w14:textId="77777777" w:rsidR="008F3C34" w:rsidRDefault="00000000">
      <w:pPr>
        <w:spacing w:after="0" w:line="240" w:lineRule="auto"/>
        <w:ind w:left="360" w:right="216"/>
      </w:pPr>
      <w:r>
        <w:rPr>
          <w:rFonts w:ascii="Courier New" w:eastAsia="Courier New" w:hAnsi="Courier New"/>
          <w:sz w:val="17"/>
        </w:rPr>
        <w:t xml:space="preserve">    AVG(price) AS average_price</w:t>
      </w:r>
    </w:p>
    <w:p w14:paraId="36471FE8" w14:textId="77777777" w:rsidR="008F3C34" w:rsidRDefault="00000000">
      <w:pPr>
        <w:spacing w:after="0" w:line="240" w:lineRule="auto"/>
        <w:ind w:left="360" w:right="216"/>
      </w:pPr>
      <w:r>
        <w:rPr>
          <w:rFonts w:ascii="Courier New" w:eastAsia="Courier New" w:hAnsi="Courier New"/>
          <w:sz w:val="17"/>
        </w:rPr>
        <w:t>FROM menu</w:t>
      </w:r>
    </w:p>
    <w:p w14:paraId="619FD0DC" w14:textId="77777777" w:rsidR="008F3C34" w:rsidRDefault="00000000">
      <w:pPr>
        <w:spacing w:after="0" w:line="240" w:lineRule="auto"/>
        <w:ind w:left="360" w:right="216"/>
      </w:pPr>
      <w:r>
        <w:rPr>
          <w:rFonts w:ascii="Courier New" w:eastAsia="Courier New" w:hAnsi="Courier New"/>
          <w:sz w:val="17"/>
        </w:rPr>
        <w:t>GROUP BY category</w:t>
      </w:r>
    </w:p>
    <w:p w14:paraId="4B1C6FFF" w14:textId="77777777" w:rsidR="008F3C34" w:rsidRDefault="00000000">
      <w:pPr>
        <w:spacing w:after="0" w:line="240" w:lineRule="auto"/>
        <w:ind w:left="360" w:right="216"/>
      </w:pPr>
      <w:r>
        <w:rPr>
          <w:rFonts w:ascii="Courier New" w:eastAsia="Courier New" w:hAnsi="Courier New"/>
          <w:sz w:val="17"/>
        </w:rPr>
        <w:t>HAVING AVG(price) &gt; 150;</w:t>
      </w:r>
    </w:p>
    <w:p w14:paraId="1D016EF1" w14:textId="77777777" w:rsidR="008F3C34" w:rsidRDefault="00000000">
      <w:pPr>
        <w:spacing w:after="120"/>
        <w:jc w:val="both"/>
      </w:pPr>
      <w:r>
        <w:t>Output:</w:t>
      </w:r>
    </w:p>
    <w:p w14:paraId="5B09DD34" w14:textId="77777777" w:rsidR="008F3C34" w:rsidRDefault="00000000">
      <w:pPr>
        <w:jc w:val="center"/>
      </w:pPr>
      <w:r>
        <w:rPr>
          <w:noProof/>
        </w:rPr>
        <w:lastRenderedPageBreak/>
        <w:drawing>
          <wp:inline distT="0" distB="0" distL="0" distR="0" wp14:anchorId="432CCB0B" wp14:editId="28764B20">
            <wp:extent cx="5715000" cy="26533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_output.png"/>
                    <pic:cNvPicPr/>
                  </pic:nvPicPr>
                  <pic:blipFill>
                    <a:blip r:embed="rId22"/>
                    <a:stretch>
                      <a:fillRect/>
                    </a:stretch>
                  </pic:blipFill>
                  <pic:spPr>
                    <a:xfrm>
                      <a:off x="0" y="0"/>
                      <a:ext cx="5715000" cy="2653393"/>
                    </a:xfrm>
                    <a:prstGeom prst="rect">
                      <a:avLst/>
                    </a:prstGeom>
                  </pic:spPr>
                </pic:pic>
              </a:graphicData>
            </a:graphic>
          </wp:inline>
        </w:drawing>
      </w:r>
    </w:p>
    <w:p w14:paraId="247802F0" w14:textId="77777777" w:rsidR="008F3C34" w:rsidRDefault="008F3C34"/>
    <w:p w14:paraId="2B156C02" w14:textId="77777777" w:rsidR="008F3C34" w:rsidRDefault="00000000">
      <w:pPr>
        <w:pStyle w:val="Heading2"/>
      </w:pPr>
      <w:r>
        <w:t>Q13. Customers whose bill amount is greater than 300</w:t>
      </w:r>
    </w:p>
    <w:p w14:paraId="6FDD52C1" w14:textId="77777777" w:rsidR="008F3C34" w:rsidRDefault="00000000">
      <w:pPr>
        <w:spacing w:after="120"/>
        <w:jc w:val="both"/>
      </w:pPr>
      <w:r>
        <w:t>Purpose: Displays bills above 300.</w:t>
      </w:r>
    </w:p>
    <w:p w14:paraId="18BCA1A3" w14:textId="77777777" w:rsidR="008F3C34" w:rsidRDefault="00000000">
      <w:pPr>
        <w:spacing w:after="0" w:line="240" w:lineRule="auto"/>
        <w:ind w:left="360" w:right="216"/>
      </w:pPr>
      <w:r>
        <w:rPr>
          <w:rFonts w:ascii="Courier New" w:eastAsia="Courier New" w:hAnsi="Courier New"/>
          <w:sz w:val="17"/>
        </w:rPr>
        <w:t>SELECT</w:t>
      </w:r>
    </w:p>
    <w:p w14:paraId="1791B6DF" w14:textId="77777777" w:rsidR="008F3C34" w:rsidRDefault="00000000">
      <w:pPr>
        <w:spacing w:after="0" w:line="240" w:lineRule="auto"/>
        <w:ind w:left="360" w:right="216"/>
      </w:pPr>
      <w:r>
        <w:rPr>
          <w:rFonts w:ascii="Courier New" w:eastAsia="Courier New" w:hAnsi="Courier New"/>
          <w:sz w:val="17"/>
        </w:rPr>
        <w:t xml:space="preserve">    c.name AS customer_name,</w:t>
      </w:r>
    </w:p>
    <w:p w14:paraId="4C213585" w14:textId="77777777" w:rsidR="008F3C34" w:rsidRDefault="00000000">
      <w:pPr>
        <w:spacing w:after="0" w:line="240" w:lineRule="auto"/>
        <w:ind w:left="360" w:right="216"/>
      </w:pPr>
      <w:r>
        <w:rPr>
          <w:rFonts w:ascii="Courier New" w:eastAsia="Courier New" w:hAnsi="Courier New"/>
          <w:sz w:val="17"/>
        </w:rPr>
        <w:t xml:space="preserve">    b.bill_id,</w:t>
      </w:r>
    </w:p>
    <w:p w14:paraId="310F051C" w14:textId="77777777" w:rsidR="008F3C34" w:rsidRDefault="00000000">
      <w:pPr>
        <w:spacing w:after="0" w:line="240" w:lineRule="auto"/>
        <w:ind w:left="360" w:right="216"/>
      </w:pPr>
      <w:r>
        <w:rPr>
          <w:rFonts w:ascii="Courier New" w:eastAsia="Courier New" w:hAnsi="Courier New"/>
          <w:sz w:val="17"/>
        </w:rPr>
        <w:t xml:space="preserve">    b.total_amount</w:t>
      </w:r>
    </w:p>
    <w:p w14:paraId="2843DC30" w14:textId="77777777" w:rsidR="008F3C34" w:rsidRDefault="00000000">
      <w:pPr>
        <w:spacing w:after="0" w:line="240" w:lineRule="auto"/>
        <w:ind w:left="360" w:right="216"/>
      </w:pPr>
      <w:r>
        <w:rPr>
          <w:rFonts w:ascii="Courier New" w:eastAsia="Courier New" w:hAnsi="Courier New"/>
          <w:sz w:val="17"/>
        </w:rPr>
        <w:t>FROM customer c</w:t>
      </w:r>
    </w:p>
    <w:p w14:paraId="4E62EF2F" w14:textId="77777777" w:rsidR="008F3C34" w:rsidRDefault="00000000">
      <w:pPr>
        <w:spacing w:after="0" w:line="240" w:lineRule="auto"/>
        <w:ind w:left="360" w:right="216"/>
      </w:pPr>
      <w:r>
        <w:rPr>
          <w:rFonts w:ascii="Courier New" w:eastAsia="Courier New" w:hAnsi="Courier New"/>
          <w:sz w:val="17"/>
        </w:rPr>
        <w:t>JOIN orders o ON c.customer_id = o.customer_id</w:t>
      </w:r>
    </w:p>
    <w:p w14:paraId="447EBE6F" w14:textId="77777777" w:rsidR="008F3C34" w:rsidRDefault="00000000">
      <w:pPr>
        <w:spacing w:after="0" w:line="240" w:lineRule="auto"/>
        <w:ind w:left="360" w:right="216"/>
      </w:pPr>
      <w:r>
        <w:rPr>
          <w:rFonts w:ascii="Courier New" w:eastAsia="Courier New" w:hAnsi="Courier New"/>
          <w:sz w:val="17"/>
        </w:rPr>
        <w:t>JOIN bill b ON o.order_id = b.order_id</w:t>
      </w:r>
    </w:p>
    <w:p w14:paraId="4D5C726E" w14:textId="77777777" w:rsidR="008F3C34" w:rsidRDefault="00000000">
      <w:pPr>
        <w:spacing w:after="0" w:line="240" w:lineRule="auto"/>
        <w:ind w:left="360" w:right="216"/>
      </w:pPr>
      <w:r>
        <w:rPr>
          <w:rFonts w:ascii="Courier New" w:eastAsia="Courier New" w:hAnsi="Courier New"/>
          <w:sz w:val="17"/>
        </w:rPr>
        <w:t>WHERE b.total_amount &gt; 300</w:t>
      </w:r>
    </w:p>
    <w:p w14:paraId="6E9EB216" w14:textId="77777777" w:rsidR="008F3C34" w:rsidRDefault="00000000">
      <w:pPr>
        <w:spacing w:after="0" w:line="240" w:lineRule="auto"/>
        <w:ind w:left="360" w:right="216"/>
      </w:pPr>
      <w:r>
        <w:rPr>
          <w:rFonts w:ascii="Courier New" w:eastAsia="Courier New" w:hAnsi="Courier New"/>
          <w:sz w:val="17"/>
        </w:rPr>
        <w:t>ORDER BY b.total_amount DESC;</w:t>
      </w:r>
    </w:p>
    <w:p w14:paraId="5922E4CF" w14:textId="77777777" w:rsidR="008F3C34" w:rsidRDefault="00000000">
      <w:pPr>
        <w:spacing w:after="120"/>
        <w:jc w:val="both"/>
      </w:pPr>
      <w:r>
        <w:t>Output:</w:t>
      </w:r>
    </w:p>
    <w:p w14:paraId="2AB0CBEB" w14:textId="77777777" w:rsidR="008F3C34" w:rsidRDefault="00000000">
      <w:pPr>
        <w:jc w:val="center"/>
      </w:pPr>
      <w:r>
        <w:rPr>
          <w:noProof/>
        </w:rPr>
        <w:drawing>
          <wp:inline distT="0" distB="0" distL="0" distR="0" wp14:anchorId="5D2CD434" wp14:editId="1BD5B6F8">
            <wp:extent cx="5715000" cy="26533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_output.png"/>
                    <pic:cNvPicPr/>
                  </pic:nvPicPr>
                  <pic:blipFill>
                    <a:blip r:embed="rId23"/>
                    <a:stretch>
                      <a:fillRect/>
                    </a:stretch>
                  </pic:blipFill>
                  <pic:spPr>
                    <a:xfrm>
                      <a:off x="0" y="0"/>
                      <a:ext cx="5715000" cy="2653393"/>
                    </a:xfrm>
                    <a:prstGeom prst="rect">
                      <a:avLst/>
                    </a:prstGeom>
                  </pic:spPr>
                </pic:pic>
              </a:graphicData>
            </a:graphic>
          </wp:inline>
        </w:drawing>
      </w:r>
    </w:p>
    <w:p w14:paraId="5B8BAD5E" w14:textId="77777777" w:rsidR="008F3C34" w:rsidRDefault="008F3C34"/>
    <w:p w14:paraId="1886D56E" w14:textId="77777777" w:rsidR="008F3C34" w:rsidRDefault="00000000">
      <w:pPr>
        <w:pStyle w:val="Heading2"/>
      </w:pPr>
      <w:r>
        <w:lastRenderedPageBreak/>
        <w:t>Q14. Find the most expensive menu item</w:t>
      </w:r>
    </w:p>
    <w:p w14:paraId="07B68E1E" w14:textId="77777777" w:rsidR="008F3C34" w:rsidRDefault="00000000">
      <w:pPr>
        <w:spacing w:after="120"/>
        <w:jc w:val="both"/>
      </w:pPr>
      <w:r>
        <w:t>Purpose: Uses a subquery to find the most expensive item.</w:t>
      </w:r>
    </w:p>
    <w:p w14:paraId="0176CE5F" w14:textId="77777777" w:rsidR="008F3C34" w:rsidRDefault="00000000">
      <w:pPr>
        <w:spacing w:after="0" w:line="240" w:lineRule="auto"/>
        <w:ind w:left="360" w:right="216"/>
      </w:pPr>
      <w:r>
        <w:rPr>
          <w:rFonts w:ascii="Courier New" w:eastAsia="Courier New" w:hAnsi="Courier New"/>
          <w:sz w:val="17"/>
        </w:rPr>
        <w:t>SELECT item_name, price</w:t>
      </w:r>
    </w:p>
    <w:p w14:paraId="45D7D233" w14:textId="77777777" w:rsidR="008F3C34" w:rsidRDefault="00000000">
      <w:pPr>
        <w:spacing w:after="0" w:line="240" w:lineRule="auto"/>
        <w:ind w:left="360" w:right="216"/>
      </w:pPr>
      <w:r>
        <w:rPr>
          <w:rFonts w:ascii="Courier New" w:eastAsia="Courier New" w:hAnsi="Courier New"/>
          <w:sz w:val="17"/>
        </w:rPr>
        <w:t>FROM menu</w:t>
      </w:r>
    </w:p>
    <w:p w14:paraId="03A7D782" w14:textId="77777777" w:rsidR="008F3C34" w:rsidRDefault="00000000">
      <w:pPr>
        <w:spacing w:after="0" w:line="240" w:lineRule="auto"/>
        <w:ind w:left="360" w:right="216"/>
      </w:pPr>
      <w:r>
        <w:rPr>
          <w:rFonts w:ascii="Courier New" w:eastAsia="Courier New" w:hAnsi="Courier New"/>
          <w:sz w:val="17"/>
        </w:rPr>
        <w:t>WHERE price = (</w:t>
      </w:r>
    </w:p>
    <w:p w14:paraId="59034129" w14:textId="77777777" w:rsidR="008F3C34" w:rsidRDefault="00000000">
      <w:pPr>
        <w:spacing w:after="0" w:line="240" w:lineRule="auto"/>
        <w:ind w:left="360" w:right="216"/>
      </w:pPr>
      <w:r>
        <w:rPr>
          <w:rFonts w:ascii="Courier New" w:eastAsia="Courier New" w:hAnsi="Courier New"/>
          <w:sz w:val="17"/>
        </w:rPr>
        <w:t xml:space="preserve">    SELECT MAX(price)</w:t>
      </w:r>
    </w:p>
    <w:p w14:paraId="6CE79ECE" w14:textId="77777777" w:rsidR="008F3C34" w:rsidRDefault="00000000">
      <w:pPr>
        <w:spacing w:after="0" w:line="240" w:lineRule="auto"/>
        <w:ind w:left="360" w:right="216"/>
      </w:pPr>
      <w:r>
        <w:rPr>
          <w:rFonts w:ascii="Courier New" w:eastAsia="Courier New" w:hAnsi="Courier New"/>
          <w:sz w:val="17"/>
        </w:rPr>
        <w:t xml:space="preserve">    FROM menu</w:t>
      </w:r>
    </w:p>
    <w:p w14:paraId="0CC427AB" w14:textId="77777777" w:rsidR="008F3C34" w:rsidRDefault="00000000">
      <w:pPr>
        <w:spacing w:after="0" w:line="240" w:lineRule="auto"/>
        <w:ind w:left="360" w:right="216"/>
      </w:pPr>
      <w:r>
        <w:rPr>
          <w:rFonts w:ascii="Courier New" w:eastAsia="Courier New" w:hAnsi="Courier New"/>
          <w:sz w:val="17"/>
        </w:rPr>
        <w:t>);</w:t>
      </w:r>
    </w:p>
    <w:p w14:paraId="5C329513" w14:textId="77777777" w:rsidR="008F3C34" w:rsidRDefault="00000000">
      <w:pPr>
        <w:spacing w:after="120"/>
        <w:jc w:val="both"/>
      </w:pPr>
      <w:r>
        <w:t>Output:</w:t>
      </w:r>
    </w:p>
    <w:p w14:paraId="1B8DDE75" w14:textId="77777777" w:rsidR="008F3C34" w:rsidRDefault="00000000">
      <w:pPr>
        <w:jc w:val="center"/>
      </w:pPr>
      <w:r>
        <w:rPr>
          <w:noProof/>
        </w:rPr>
        <w:drawing>
          <wp:inline distT="0" distB="0" distL="0" distR="0" wp14:anchorId="70D90708" wp14:editId="50EFADEC">
            <wp:extent cx="5715000" cy="26533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4_output.png"/>
                    <pic:cNvPicPr/>
                  </pic:nvPicPr>
                  <pic:blipFill>
                    <a:blip r:embed="rId24"/>
                    <a:stretch>
                      <a:fillRect/>
                    </a:stretch>
                  </pic:blipFill>
                  <pic:spPr>
                    <a:xfrm>
                      <a:off x="0" y="0"/>
                      <a:ext cx="5715000" cy="2653393"/>
                    </a:xfrm>
                    <a:prstGeom prst="rect">
                      <a:avLst/>
                    </a:prstGeom>
                  </pic:spPr>
                </pic:pic>
              </a:graphicData>
            </a:graphic>
          </wp:inline>
        </w:drawing>
      </w:r>
    </w:p>
    <w:p w14:paraId="2C9BFF34" w14:textId="77777777" w:rsidR="008F3C34" w:rsidRDefault="008F3C34"/>
    <w:p w14:paraId="779A396A" w14:textId="77777777" w:rsidR="008F3C34" w:rsidRDefault="00000000">
      <w:pPr>
        <w:pStyle w:val="Heading2"/>
      </w:pPr>
      <w:r>
        <w:t>Q15. Complete order, bill and payment details</w:t>
      </w:r>
    </w:p>
    <w:p w14:paraId="72999B4E" w14:textId="77777777" w:rsidR="008F3C34" w:rsidRDefault="00000000">
      <w:pPr>
        <w:spacing w:after="120"/>
        <w:jc w:val="both"/>
      </w:pPr>
      <w:r>
        <w:t>Purpose: Combines order, customer, bill, and payment information.</w:t>
      </w:r>
    </w:p>
    <w:p w14:paraId="09E7ECA9" w14:textId="77777777" w:rsidR="008F3C34" w:rsidRDefault="00000000">
      <w:pPr>
        <w:spacing w:after="0" w:line="240" w:lineRule="auto"/>
        <w:ind w:left="360" w:right="216"/>
      </w:pPr>
      <w:r>
        <w:rPr>
          <w:rFonts w:ascii="Courier New" w:eastAsia="Courier New" w:hAnsi="Courier New"/>
          <w:sz w:val="17"/>
        </w:rPr>
        <w:t>SELECT</w:t>
      </w:r>
    </w:p>
    <w:p w14:paraId="216EC379" w14:textId="77777777" w:rsidR="008F3C34" w:rsidRDefault="00000000">
      <w:pPr>
        <w:spacing w:after="0" w:line="240" w:lineRule="auto"/>
        <w:ind w:left="360" w:right="216"/>
      </w:pPr>
      <w:r>
        <w:rPr>
          <w:rFonts w:ascii="Courier New" w:eastAsia="Courier New" w:hAnsi="Courier New"/>
          <w:sz w:val="17"/>
        </w:rPr>
        <w:t xml:space="preserve">    o.order_id,</w:t>
      </w:r>
    </w:p>
    <w:p w14:paraId="314DB5A6" w14:textId="77777777" w:rsidR="008F3C34" w:rsidRDefault="00000000">
      <w:pPr>
        <w:spacing w:after="0" w:line="240" w:lineRule="auto"/>
        <w:ind w:left="360" w:right="216"/>
      </w:pPr>
      <w:r>
        <w:rPr>
          <w:rFonts w:ascii="Courier New" w:eastAsia="Courier New" w:hAnsi="Courier New"/>
          <w:sz w:val="17"/>
        </w:rPr>
        <w:t xml:space="preserve">    c.name AS customer_name,</w:t>
      </w:r>
    </w:p>
    <w:p w14:paraId="0D3E8018" w14:textId="77777777" w:rsidR="008F3C34" w:rsidRDefault="00000000">
      <w:pPr>
        <w:spacing w:after="0" w:line="240" w:lineRule="auto"/>
        <w:ind w:left="360" w:right="216"/>
      </w:pPr>
      <w:r>
        <w:rPr>
          <w:rFonts w:ascii="Courier New" w:eastAsia="Courier New" w:hAnsi="Courier New"/>
          <w:sz w:val="17"/>
        </w:rPr>
        <w:t xml:space="preserve">    b.total_amount,</w:t>
      </w:r>
    </w:p>
    <w:p w14:paraId="31C4C394" w14:textId="77777777" w:rsidR="008F3C34" w:rsidRDefault="00000000">
      <w:pPr>
        <w:spacing w:after="0" w:line="240" w:lineRule="auto"/>
        <w:ind w:left="360" w:right="216"/>
      </w:pPr>
      <w:r>
        <w:rPr>
          <w:rFonts w:ascii="Courier New" w:eastAsia="Courier New" w:hAnsi="Courier New"/>
          <w:sz w:val="17"/>
        </w:rPr>
        <w:t xml:space="preserve">    b.discount,</w:t>
      </w:r>
    </w:p>
    <w:p w14:paraId="648FDAB5" w14:textId="77777777" w:rsidR="008F3C34" w:rsidRDefault="00000000">
      <w:pPr>
        <w:spacing w:after="0" w:line="240" w:lineRule="auto"/>
        <w:ind w:left="360" w:right="216"/>
      </w:pPr>
      <w:r>
        <w:rPr>
          <w:rFonts w:ascii="Courier New" w:eastAsia="Courier New" w:hAnsi="Courier New"/>
          <w:sz w:val="17"/>
        </w:rPr>
        <w:t xml:space="preserve">    p.amount AS paid_amount,</w:t>
      </w:r>
    </w:p>
    <w:p w14:paraId="7DC638B4" w14:textId="77777777" w:rsidR="008F3C34" w:rsidRDefault="00000000">
      <w:pPr>
        <w:spacing w:after="0" w:line="240" w:lineRule="auto"/>
        <w:ind w:left="360" w:right="216"/>
      </w:pPr>
      <w:r>
        <w:rPr>
          <w:rFonts w:ascii="Courier New" w:eastAsia="Courier New" w:hAnsi="Courier New"/>
          <w:sz w:val="17"/>
        </w:rPr>
        <w:t xml:space="preserve">    p.payment_type,</w:t>
      </w:r>
    </w:p>
    <w:p w14:paraId="387A4142" w14:textId="77777777" w:rsidR="008F3C34" w:rsidRDefault="00000000">
      <w:pPr>
        <w:spacing w:after="0" w:line="240" w:lineRule="auto"/>
        <w:ind w:left="360" w:right="216"/>
      </w:pPr>
      <w:r>
        <w:rPr>
          <w:rFonts w:ascii="Courier New" w:eastAsia="Courier New" w:hAnsi="Courier New"/>
          <w:sz w:val="17"/>
        </w:rPr>
        <w:t xml:space="preserve">    p.status AS payment_status</w:t>
      </w:r>
    </w:p>
    <w:p w14:paraId="45266229" w14:textId="77777777" w:rsidR="008F3C34" w:rsidRDefault="00000000">
      <w:pPr>
        <w:spacing w:after="0" w:line="240" w:lineRule="auto"/>
        <w:ind w:left="360" w:right="216"/>
      </w:pPr>
      <w:r>
        <w:rPr>
          <w:rFonts w:ascii="Courier New" w:eastAsia="Courier New" w:hAnsi="Courier New"/>
          <w:sz w:val="17"/>
        </w:rPr>
        <w:t>FROM orders o</w:t>
      </w:r>
    </w:p>
    <w:p w14:paraId="6C9088EC" w14:textId="77777777" w:rsidR="008F3C34" w:rsidRDefault="00000000">
      <w:pPr>
        <w:spacing w:after="0" w:line="240" w:lineRule="auto"/>
        <w:ind w:left="360" w:right="216"/>
      </w:pPr>
      <w:r>
        <w:rPr>
          <w:rFonts w:ascii="Courier New" w:eastAsia="Courier New" w:hAnsi="Courier New"/>
          <w:sz w:val="17"/>
        </w:rPr>
        <w:t>JOIN customer c ON o.customer_id = c.customer_id</w:t>
      </w:r>
    </w:p>
    <w:p w14:paraId="7FE1B141" w14:textId="77777777" w:rsidR="008F3C34" w:rsidRDefault="00000000">
      <w:pPr>
        <w:spacing w:after="0" w:line="240" w:lineRule="auto"/>
        <w:ind w:left="360" w:right="216"/>
      </w:pPr>
      <w:r>
        <w:rPr>
          <w:rFonts w:ascii="Courier New" w:eastAsia="Courier New" w:hAnsi="Courier New"/>
          <w:sz w:val="17"/>
        </w:rPr>
        <w:t>JOIN bill b ON o.order_id = b.order_id</w:t>
      </w:r>
    </w:p>
    <w:p w14:paraId="1059FDA2" w14:textId="77777777" w:rsidR="008F3C34" w:rsidRDefault="00000000">
      <w:pPr>
        <w:spacing w:after="0" w:line="240" w:lineRule="auto"/>
        <w:ind w:left="360" w:right="216"/>
      </w:pPr>
      <w:r>
        <w:rPr>
          <w:rFonts w:ascii="Courier New" w:eastAsia="Courier New" w:hAnsi="Courier New"/>
          <w:sz w:val="17"/>
        </w:rPr>
        <w:t>JOIN payment p ON b.bill_id = p.bill_id</w:t>
      </w:r>
    </w:p>
    <w:p w14:paraId="6763DC6F" w14:textId="77777777" w:rsidR="008F3C34" w:rsidRDefault="00000000">
      <w:pPr>
        <w:spacing w:after="0" w:line="240" w:lineRule="auto"/>
        <w:ind w:left="360" w:right="216"/>
      </w:pPr>
      <w:r>
        <w:rPr>
          <w:rFonts w:ascii="Courier New" w:eastAsia="Courier New" w:hAnsi="Courier New"/>
          <w:sz w:val="17"/>
        </w:rPr>
        <w:t>ORDER BY o.order_id;</w:t>
      </w:r>
    </w:p>
    <w:p w14:paraId="7D0C6B15" w14:textId="77777777" w:rsidR="008F3C34" w:rsidRDefault="00000000">
      <w:pPr>
        <w:spacing w:after="120"/>
        <w:jc w:val="both"/>
      </w:pPr>
      <w:r>
        <w:t>Output:</w:t>
      </w:r>
    </w:p>
    <w:p w14:paraId="6074FFE2" w14:textId="77777777" w:rsidR="008F3C34" w:rsidRDefault="00000000">
      <w:pPr>
        <w:jc w:val="center"/>
      </w:pPr>
      <w:r>
        <w:rPr>
          <w:noProof/>
        </w:rPr>
        <w:lastRenderedPageBreak/>
        <w:drawing>
          <wp:inline distT="0" distB="0" distL="0" distR="0" wp14:anchorId="15F025DB" wp14:editId="38E90459">
            <wp:extent cx="5715000" cy="29187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_output.png"/>
                    <pic:cNvPicPr/>
                  </pic:nvPicPr>
                  <pic:blipFill>
                    <a:blip r:embed="rId25"/>
                    <a:stretch>
                      <a:fillRect/>
                    </a:stretch>
                  </pic:blipFill>
                  <pic:spPr>
                    <a:xfrm>
                      <a:off x="0" y="0"/>
                      <a:ext cx="5715000" cy="2918732"/>
                    </a:xfrm>
                    <a:prstGeom prst="rect">
                      <a:avLst/>
                    </a:prstGeom>
                  </pic:spPr>
                </pic:pic>
              </a:graphicData>
            </a:graphic>
          </wp:inline>
        </w:drawing>
      </w:r>
    </w:p>
    <w:p w14:paraId="038979AA" w14:textId="77777777" w:rsidR="008F3C34" w:rsidRDefault="008F3C34"/>
    <w:p w14:paraId="4C0D2C33" w14:textId="77777777" w:rsidR="008F3C34" w:rsidRDefault="00000000">
      <w:pPr>
        <w:pStyle w:val="Heading2"/>
      </w:pPr>
      <w:r>
        <w:t>Q16. Count orders by status</w:t>
      </w:r>
    </w:p>
    <w:p w14:paraId="30657845" w14:textId="77777777" w:rsidR="008F3C34" w:rsidRDefault="00000000">
      <w:pPr>
        <w:spacing w:after="120"/>
        <w:jc w:val="both"/>
      </w:pPr>
      <w:r>
        <w:t>Purpose: Counts pending and completed orders.</w:t>
      </w:r>
    </w:p>
    <w:p w14:paraId="3FC3BD71" w14:textId="77777777" w:rsidR="008F3C34" w:rsidRDefault="00000000">
      <w:pPr>
        <w:spacing w:after="0" w:line="240" w:lineRule="auto"/>
        <w:ind w:left="360" w:right="216"/>
      </w:pPr>
      <w:r>
        <w:rPr>
          <w:rFonts w:ascii="Courier New" w:eastAsia="Courier New" w:hAnsi="Courier New"/>
          <w:sz w:val="17"/>
        </w:rPr>
        <w:t>SELECT</w:t>
      </w:r>
    </w:p>
    <w:p w14:paraId="534771BD" w14:textId="77777777" w:rsidR="008F3C34" w:rsidRDefault="00000000">
      <w:pPr>
        <w:spacing w:after="0" w:line="240" w:lineRule="auto"/>
        <w:ind w:left="360" w:right="216"/>
      </w:pPr>
      <w:r>
        <w:rPr>
          <w:rFonts w:ascii="Courier New" w:eastAsia="Courier New" w:hAnsi="Courier New"/>
          <w:sz w:val="17"/>
        </w:rPr>
        <w:t xml:space="preserve">    order_status,</w:t>
      </w:r>
    </w:p>
    <w:p w14:paraId="76E349C1" w14:textId="77777777" w:rsidR="008F3C34" w:rsidRDefault="00000000">
      <w:pPr>
        <w:spacing w:after="0" w:line="240" w:lineRule="auto"/>
        <w:ind w:left="360" w:right="216"/>
      </w:pPr>
      <w:r>
        <w:rPr>
          <w:rFonts w:ascii="Courier New" w:eastAsia="Courier New" w:hAnsi="Courier New"/>
          <w:sz w:val="17"/>
        </w:rPr>
        <w:t xml:space="preserve">    COUNT(*) AS total_orders</w:t>
      </w:r>
    </w:p>
    <w:p w14:paraId="0891791D" w14:textId="77777777" w:rsidR="008F3C34" w:rsidRDefault="00000000">
      <w:pPr>
        <w:spacing w:after="0" w:line="240" w:lineRule="auto"/>
        <w:ind w:left="360" w:right="216"/>
      </w:pPr>
      <w:r>
        <w:rPr>
          <w:rFonts w:ascii="Courier New" w:eastAsia="Courier New" w:hAnsi="Courier New"/>
          <w:sz w:val="17"/>
        </w:rPr>
        <w:t>FROM orders</w:t>
      </w:r>
    </w:p>
    <w:p w14:paraId="4FDFF4B9" w14:textId="77777777" w:rsidR="008F3C34" w:rsidRDefault="00000000">
      <w:pPr>
        <w:spacing w:after="0" w:line="240" w:lineRule="auto"/>
        <w:ind w:left="360" w:right="216"/>
      </w:pPr>
      <w:r>
        <w:rPr>
          <w:rFonts w:ascii="Courier New" w:eastAsia="Courier New" w:hAnsi="Courier New"/>
          <w:sz w:val="17"/>
        </w:rPr>
        <w:t>GROUP BY order_status;</w:t>
      </w:r>
    </w:p>
    <w:p w14:paraId="5DBC36F8" w14:textId="77777777" w:rsidR="008F3C34" w:rsidRDefault="00000000">
      <w:pPr>
        <w:spacing w:after="120"/>
        <w:jc w:val="both"/>
      </w:pPr>
      <w:r>
        <w:t>Output:</w:t>
      </w:r>
    </w:p>
    <w:p w14:paraId="1895B92A" w14:textId="77777777" w:rsidR="008F3C34" w:rsidRDefault="00000000">
      <w:pPr>
        <w:jc w:val="center"/>
      </w:pPr>
      <w:r>
        <w:rPr>
          <w:noProof/>
        </w:rPr>
        <w:drawing>
          <wp:inline distT="0" distB="0" distL="0" distR="0" wp14:anchorId="5E58903D" wp14:editId="06A26010">
            <wp:extent cx="5715000" cy="26533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6_output.png"/>
                    <pic:cNvPicPr/>
                  </pic:nvPicPr>
                  <pic:blipFill>
                    <a:blip r:embed="rId26"/>
                    <a:stretch>
                      <a:fillRect/>
                    </a:stretch>
                  </pic:blipFill>
                  <pic:spPr>
                    <a:xfrm>
                      <a:off x="0" y="0"/>
                      <a:ext cx="5715000" cy="2653393"/>
                    </a:xfrm>
                    <a:prstGeom prst="rect">
                      <a:avLst/>
                    </a:prstGeom>
                  </pic:spPr>
                </pic:pic>
              </a:graphicData>
            </a:graphic>
          </wp:inline>
        </w:drawing>
      </w:r>
    </w:p>
    <w:p w14:paraId="42ED3768" w14:textId="77777777" w:rsidR="008F3C34" w:rsidRDefault="008F3C34"/>
    <w:p w14:paraId="21735EA2" w14:textId="77777777" w:rsidR="008F3C34" w:rsidRDefault="00000000">
      <w:pPr>
        <w:pStyle w:val="Heading2"/>
      </w:pPr>
      <w:r>
        <w:t>Q17. Average menu price by category</w:t>
      </w:r>
    </w:p>
    <w:p w14:paraId="62023C20" w14:textId="77777777" w:rsidR="008F3C34" w:rsidRDefault="00000000">
      <w:pPr>
        <w:spacing w:after="120"/>
        <w:jc w:val="both"/>
      </w:pPr>
      <w:r>
        <w:t>Purpose: Calculates average item price for each category.</w:t>
      </w:r>
    </w:p>
    <w:p w14:paraId="0AC97836" w14:textId="77777777" w:rsidR="008F3C34" w:rsidRDefault="00000000">
      <w:pPr>
        <w:spacing w:after="0" w:line="240" w:lineRule="auto"/>
        <w:ind w:left="360" w:right="216"/>
      </w:pPr>
      <w:r>
        <w:rPr>
          <w:rFonts w:ascii="Courier New" w:eastAsia="Courier New" w:hAnsi="Courier New"/>
          <w:sz w:val="17"/>
        </w:rPr>
        <w:lastRenderedPageBreak/>
        <w:t>SELECT</w:t>
      </w:r>
    </w:p>
    <w:p w14:paraId="6E156843" w14:textId="77777777" w:rsidR="008F3C34" w:rsidRDefault="00000000">
      <w:pPr>
        <w:spacing w:after="0" w:line="240" w:lineRule="auto"/>
        <w:ind w:left="360" w:right="216"/>
      </w:pPr>
      <w:r>
        <w:rPr>
          <w:rFonts w:ascii="Courier New" w:eastAsia="Courier New" w:hAnsi="Courier New"/>
          <w:sz w:val="17"/>
        </w:rPr>
        <w:t xml:space="preserve">    category,</w:t>
      </w:r>
    </w:p>
    <w:p w14:paraId="464DB878" w14:textId="77777777" w:rsidR="008F3C34" w:rsidRDefault="00000000">
      <w:pPr>
        <w:spacing w:after="0" w:line="240" w:lineRule="auto"/>
        <w:ind w:left="360" w:right="216"/>
      </w:pPr>
      <w:r>
        <w:rPr>
          <w:rFonts w:ascii="Courier New" w:eastAsia="Courier New" w:hAnsi="Courier New"/>
          <w:sz w:val="17"/>
        </w:rPr>
        <w:t xml:space="preserve">    AVG(price) AS average_price</w:t>
      </w:r>
    </w:p>
    <w:p w14:paraId="2EAA9D40" w14:textId="77777777" w:rsidR="008F3C34" w:rsidRDefault="00000000">
      <w:pPr>
        <w:spacing w:after="0" w:line="240" w:lineRule="auto"/>
        <w:ind w:left="360" w:right="216"/>
      </w:pPr>
      <w:r>
        <w:rPr>
          <w:rFonts w:ascii="Courier New" w:eastAsia="Courier New" w:hAnsi="Courier New"/>
          <w:sz w:val="17"/>
        </w:rPr>
        <w:t>FROM menu</w:t>
      </w:r>
    </w:p>
    <w:p w14:paraId="625F68EE" w14:textId="77777777" w:rsidR="008F3C34" w:rsidRDefault="00000000">
      <w:pPr>
        <w:spacing w:after="0" w:line="240" w:lineRule="auto"/>
        <w:ind w:left="360" w:right="216"/>
      </w:pPr>
      <w:r>
        <w:rPr>
          <w:rFonts w:ascii="Courier New" w:eastAsia="Courier New" w:hAnsi="Courier New"/>
          <w:sz w:val="17"/>
        </w:rPr>
        <w:t>GROUP BY category</w:t>
      </w:r>
    </w:p>
    <w:p w14:paraId="014953A6" w14:textId="77777777" w:rsidR="008F3C34" w:rsidRDefault="00000000">
      <w:pPr>
        <w:spacing w:after="0" w:line="240" w:lineRule="auto"/>
        <w:ind w:left="360" w:right="216"/>
      </w:pPr>
      <w:r>
        <w:rPr>
          <w:rFonts w:ascii="Courier New" w:eastAsia="Courier New" w:hAnsi="Courier New"/>
          <w:sz w:val="17"/>
        </w:rPr>
        <w:t>ORDER BY average_price DESC;</w:t>
      </w:r>
    </w:p>
    <w:p w14:paraId="751AAAF8" w14:textId="77777777" w:rsidR="008F3C34" w:rsidRDefault="00000000">
      <w:pPr>
        <w:spacing w:after="120"/>
        <w:jc w:val="both"/>
      </w:pPr>
      <w:r>
        <w:t>Output:</w:t>
      </w:r>
    </w:p>
    <w:p w14:paraId="1B1DD79F" w14:textId="77777777" w:rsidR="008F3C34" w:rsidRDefault="00000000">
      <w:pPr>
        <w:jc w:val="center"/>
      </w:pPr>
      <w:r>
        <w:rPr>
          <w:noProof/>
        </w:rPr>
        <w:drawing>
          <wp:inline distT="0" distB="0" distL="0" distR="0" wp14:anchorId="1E4BE882" wp14:editId="61237A86">
            <wp:extent cx="5715000" cy="26533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_output.png"/>
                    <pic:cNvPicPr/>
                  </pic:nvPicPr>
                  <pic:blipFill>
                    <a:blip r:embed="rId27"/>
                    <a:stretch>
                      <a:fillRect/>
                    </a:stretch>
                  </pic:blipFill>
                  <pic:spPr>
                    <a:xfrm>
                      <a:off x="0" y="0"/>
                      <a:ext cx="5715000" cy="2653393"/>
                    </a:xfrm>
                    <a:prstGeom prst="rect">
                      <a:avLst/>
                    </a:prstGeom>
                  </pic:spPr>
                </pic:pic>
              </a:graphicData>
            </a:graphic>
          </wp:inline>
        </w:drawing>
      </w:r>
    </w:p>
    <w:p w14:paraId="62E5A096" w14:textId="77777777" w:rsidR="008F3C34" w:rsidRDefault="008F3C34"/>
    <w:p w14:paraId="1E4E92AE" w14:textId="77777777" w:rsidR="008F3C34" w:rsidRDefault="00000000">
      <w:pPr>
        <w:pStyle w:val="Heading2"/>
      </w:pPr>
      <w:r>
        <w:t>Q18. Total quantity ordered for each menu item</w:t>
      </w:r>
    </w:p>
    <w:p w14:paraId="475DDE2C" w14:textId="77777777" w:rsidR="008F3C34" w:rsidRDefault="00000000">
      <w:pPr>
        <w:spacing w:after="120"/>
        <w:jc w:val="both"/>
      </w:pPr>
      <w:r>
        <w:t>Purpose: Calculates total quantity sold for each menu item.</w:t>
      </w:r>
    </w:p>
    <w:p w14:paraId="77212A54" w14:textId="77777777" w:rsidR="008F3C34" w:rsidRDefault="00000000">
      <w:pPr>
        <w:spacing w:after="0" w:line="240" w:lineRule="auto"/>
        <w:ind w:left="360" w:right="216"/>
      </w:pPr>
      <w:r>
        <w:rPr>
          <w:rFonts w:ascii="Courier New" w:eastAsia="Courier New" w:hAnsi="Courier New"/>
          <w:sz w:val="17"/>
        </w:rPr>
        <w:t>SELECT</w:t>
      </w:r>
    </w:p>
    <w:p w14:paraId="4E61CB61" w14:textId="77777777" w:rsidR="008F3C34" w:rsidRDefault="00000000">
      <w:pPr>
        <w:spacing w:after="0" w:line="240" w:lineRule="auto"/>
        <w:ind w:left="360" w:right="216"/>
      </w:pPr>
      <w:r>
        <w:rPr>
          <w:rFonts w:ascii="Courier New" w:eastAsia="Courier New" w:hAnsi="Courier New"/>
          <w:sz w:val="17"/>
        </w:rPr>
        <w:t xml:space="preserve">    m.item_name,</w:t>
      </w:r>
    </w:p>
    <w:p w14:paraId="18C4339D" w14:textId="77777777" w:rsidR="008F3C34" w:rsidRDefault="00000000">
      <w:pPr>
        <w:spacing w:after="0" w:line="240" w:lineRule="auto"/>
        <w:ind w:left="360" w:right="216"/>
      </w:pPr>
      <w:r>
        <w:rPr>
          <w:rFonts w:ascii="Courier New" w:eastAsia="Courier New" w:hAnsi="Courier New"/>
          <w:sz w:val="17"/>
        </w:rPr>
        <w:t xml:space="preserve">    SUM(oi.quantity) AS total_quantity</w:t>
      </w:r>
    </w:p>
    <w:p w14:paraId="39FCCCAD" w14:textId="77777777" w:rsidR="008F3C34" w:rsidRDefault="00000000">
      <w:pPr>
        <w:spacing w:after="0" w:line="240" w:lineRule="auto"/>
        <w:ind w:left="360" w:right="216"/>
      </w:pPr>
      <w:r>
        <w:rPr>
          <w:rFonts w:ascii="Courier New" w:eastAsia="Courier New" w:hAnsi="Courier New"/>
          <w:sz w:val="17"/>
        </w:rPr>
        <w:t>FROM order_item oi</w:t>
      </w:r>
    </w:p>
    <w:p w14:paraId="3244DCFE" w14:textId="77777777" w:rsidR="008F3C34" w:rsidRDefault="00000000">
      <w:pPr>
        <w:spacing w:after="0" w:line="240" w:lineRule="auto"/>
        <w:ind w:left="360" w:right="216"/>
      </w:pPr>
      <w:r>
        <w:rPr>
          <w:rFonts w:ascii="Courier New" w:eastAsia="Courier New" w:hAnsi="Courier New"/>
          <w:sz w:val="17"/>
        </w:rPr>
        <w:t>JOIN menu m ON oi.item_id = m.item_id</w:t>
      </w:r>
    </w:p>
    <w:p w14:paraId="16DED571" w14:textId="77777777" w:rsidR="008F3C34" w:rsidRDefault="00000000">
      <w:pPr>
        <w:spacing w:after="0" w:line="240" w:lineRule="auto"/>
        <w:ind w:left="360" w:right="216"/>
      </w:pPr>
      <w:r>
        <w:rPr>
          <w:rFonts w:ascii="Courier New" w:eastAsia="Courier New" w:hAnsi="Courier New"/>
          <w:sz w:val="17"/>
        </w:rPr>
        <w:t>GROUP BY m.item_name</w:t>
      </w:r>
    </w:p>
    <w:p w14:paraId="7DAF095E" w14:textId="77777777" w:rsidR="008F3C34" w:rsidRDefault="00000000">
      <w:pPr>
        <w:spacing w:after="0" w:line="240" w:lineRule="auto"/>
        <w:ind w:left="360" w:right="216"/>
      </w:pPr>
      <w:r>
        <w:rPr>
          <w:rFonts w:ascii="Courier New" w:eastAsia="Courier New" w:hAnsi="Courier New"/>
          <w:sz w:val="17"/>
        </w:rPr>
        <w:t>ORDER BY total_quantity DESC;</w:t>
      </w:r>
    </w:p>
    <w:p w14:paraId="3F0759A1" w14:textId="77777777" w:rsidR="008F3C34" w:rsidRDefault="00000000">
      <w:pPr>
        <w:spacing w:after="120"/>
        <w:jc w:val="both"/>
      </w:pPr>
      <w:r>
        <w:t>Output:</w:t>
      </w:r>
    </w:p>
    <w:p w14:paraId="18064058" w14:textId="77777777" w:rsidR="008F3C34" w:rsidRDefault="00000000">
      <w:pPr>
        <w:jc w:val="center"/>
      </w:pPr>
      <w:r>
        <w:rPr>
          <w:noProof/>
        </w:rPr>
        <w:lastRenderedPageBreak/>
        <w:drawing>
          <wp:inline distT="0" distB="0" distL="0" distR="0" wp14:anchorId="29204278" wp14:editId="55A2BCA0">
            <wp:extent cx="5715000" cy="28085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_output.png"/>
                    <pic:cNvPicPr/>
                  </pic:nvPicPr>
                  <pic:blipFill>
                    <a:blip r:embed="rId28"/>
                    <a:stretch>
                      <a:fillRect/>
                    </a:stretch>
                  </pic:blipFill>
                  <pic:spPr>
                    <a:xfrm>
                      <a:off x="0" y="0"/>
                      <a:ext cx="5715000" cy="2808514"/>
                    </a:xfrm>
                    <a:prstGeom prst="rect">
                      <a:avLst/>
                    </a:prstGeom>
                  </pic:spPr>
                </pic:pic>
              </a:graphicData>
            </a:graphic>
          </wp:inline>
        </w:drawing>
      </w:r>
    </w:p>
    <w:p w14:paraId="42DF350E" w14:textId="77777777" w:rsidR="008F3C34" w:rsidRDefault="008F3C34"/>
    <w:p w14:paraId="08031FB3" w14:textId="77777777" w:rsidR="008F3C34" w:rsidRDefault="00000000">
      <w:pPr>
        <w:pStyle w:val="Heading2"/>
      </w:pPr>
      <w:r>
        <w:t>Q19. Most ordered menu item</w:t>
      </w:r>
    </w:p>
    <w:p w14:paraId="7AE3BFAF" w14:textId="77777777" w:rsidR="008F3C34" w:rsidRDefault="00000000">
      <w:pPr>
        <w:spacing w:after="120"/>
        <w:jc w:val="both"/>
      </w:pPr>
      <w:r>
        <w:t>Purpose: Identifies the menu item with the highest ordered quantity.</w:t>
      </w:r>
    </w:p>
    <w:p w14:paraId="0E3D9C7B" w14:textId="77777777" w:rsidR="008F3C34" w:rsidRDefault="00000000">
      <w:pPr>
        <w:spacing w:after="0" w:line="240" w:lineRule="auto"/>
        <w:ind w:left="360" w:right="216"/>
      </w:pPr>
      <w:r>
        <w:rPr>
          <w:rFonts w:ascii="Courier New" w:eastAsia="Courier New" w:hAnsi="Courier New"/>
          <w:sz w:val="17"/>
        </w:rPr>
        <w:t>SELECT</w:t>
      </w:r>
    </w:p>
    <w:p w14:paraId="6CA8D08E" w14:textId="77777777" w:rsidR="008F3C34" w:rsidRDefault="00000000">
      <w:pPr>
        <w:spacing w:after="0" w:line="240" w:lineRule="auto"/>
        <w:ind w:left="360" w:right="216"/>
      </w:pPr>
      <w:r>
        <w:rPr>
          <w:rFonts w:ascii="Courier New" w:eastAsia="Courier New" w:hAnsi="Courier New"/>
          <w:sz w:val="17"/>
        </w:rPr>
        <w:t xml:space="preserve">    m.item_name,</w:t>
      </w:r>
    </w:p>
    <w:p w14:paraId="2355C86E" w14:textId="77777777" w:rsidR="008F3C34" w:rsidRDefault="00000000">
      <w:pPr>
        <w:spacing w:after="0" w:line="240" w:lineRule="auto"/>
        <w:ind w:left="360" w:right="216"/>
      </w:pPr>
      <w:r>
        <w:rPr>
          <w:rFonts w:ascii="Courier New" w:eastAsia="Courier New" w:hAnsi="Courier New"/>
          <w:sz w:val="17"/>
        </w:rPr>
        <w:t xml:space="preserve">    SUM(oi.quantity) AS total_quantity</w:t>
      </w:r>
    </w:p>
    <w:p w14:paraId="2CF6ECB8" w14:textId="77777777" w:rsidR="008F3C34" w:rsidRDefault="00000000">
      <w:pPr>
        <w:spacing w:after="0" w:line="240" w:lineRule="auto"/>
        <w:ind w:left="360" w:right="216"/>
      </w:pPr>
      <w:r>
        <w:rPr>
          <w:rFonts w:ascii="Courier New" w:eastAsia="Courier New" w:hAnsi="Courier New"/>
          <w:sz w:val="17"/>
        </w:rPr>
        <w:t>FROM order_item oi</w:t>
      </w:r>
    </w:p>
    <w:p w14:paraId="17E410A2" w14:textId="77777777" w:rsidR="008F3C34" w:rsidRDefault="00000000">
      <w:pPr>
        <w:spacing w:after="0" w:line="240" w:lineRule="auto"/>
        <w:ind w:left="360" w:right="216"/>
      </w:pPr>
      <w:r>
        <w:rPr>
          <w:rFonts w:ascii="Courier New" w:eastAsia="Courier New" w:hAnsi="Courier New"/>
          <w:sz w:val="17"/>
        </w:rPr>
        <w:t>JOIN menu m ON oi.item_id = m.item_id</w:t>
      </w:r>
    </w:p>
    <w:p w14:paraId="235EDCC3" w14:textId="77777777" w:rsidR="008F3C34" w:rsidRDefault="00000000">
      <w:pPr>
        <w:spacing w:after="0" w:line="240" w:lineRule="auto"/>
        <w:ind w:left="360" w:right="216"/>
      </w:pPr>
      <w:r>
        <w:rPr>
          <w:rFonts w:ascii="Courier New" w:eastAsia="Courier New" w:hAnsi="Courier New"/>
          <w:sz w:val="17"/>
        </w:rPr>
        <w:t>GROUP BY m.item_name</w:t>
      </w:r>
    </w:p>
    <w:p w14:paraId="0947EA61" w14:textId="77777777" w:rsidR="008F3C34" w:rsidRDefault="00000000">
      <w:pPr>
        <w:spacing w:after="0" w:line="240" w:lineRule="auto"/>
        <w:ind w:left="360" w:right="216"/>
      </w:pPr>
      <w:r>
        <w:rPr>
          <w:rFonts w:ascii="Courier New" w:eastAsia="Courier New" w:hAnsi="Courier New"/>
          <w:sz w:val="17"/>
        </w:rPr>
        <w:t>ORDER BY total_quantity DESC</w:t>
      </w:r>
    </w:p>
    <w:p w14:paraId="26F72DEF" w14:textId="77777777" w:rsidR="008F3C34" w:rsidRDefault="00000000">
      <w:pPr>
        <w:spacing w:after="0" w:line="240" w:lineRule="auto"/>
        <w:ind w:left="360" w:right="216"/>
      </w:pPr>
      <w:r>
        <w:rPr>
          <w:rFonts w:ascii="Courier New" w:eastAsia="Courier New" w:hAnsi="Courier New"/>
          <w:sz w:val="17"/>
        </w:rPr>
        <w:t>LIMIT 1;</w:t>
      </w:r>
    </w:p>
    <w:p w14:paraId="73A9E11E" w14:textId="77777777" w:rsidR="008F3C34" w:rsidRDefault="00000000">
      <w:pPr>
        <w:spacing w:after="120"/>
        <w:jc w:val="both"/>
      </w:pPr>
      <w:r>
        <w:t>Output:</w:t>
      </w:r>
    </w:p>
    <w:p w14:paraId="572E3E0C" w14:textId="77777777" w:rsidR="008F3C34" w:rsidRDefault="00000000">
      <w:pPr>
        <w:jc w:val="center"/>
      </w:pPr>
      <w:r>
        <w:rPr>
          <w:noProof/>
        </w:rPr>
        <w:drawing>
          <wp:inline distT="0" distB="0" distL="0" distR="0" wp14:anchorId="5F2B2775" wp14:editId="15958B79">
            <wp:extent cx="5715000" cy="26533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9_output.png"/>
                    <pic:cNvPicPr/>
                  </pic:nvPicPr>
                  <pic:blipFill>
                    <a:blip r:embed="rId29"/>
                    <a:stretch>
                      <a:fillRect/>
                    </a:stretch>
                  </pic:blipFill>
                  <pic:spPr>
                    <a:xfrm>
                      <a:off x="0" y="0"/>
                      <a:ext cx="5715000" cy="2653393"/>
                    </a:xfrm>
                    <a:prstGeom prst="rect">
                      <a:avLst/>
                    </a:prstGeom>
                  </pic:spPr>
                </pic:pic>
              </a:graphicData>
            </a:graphic>
          </wp:inline>
        </w:drawing>
      </w:r>
    </w:p>
    <w:p w14:paraId="240F3FD5" w14:textId="77777777" w:rsidR="008F3C34" w:rsidRDefault="008F3C34"/>
    <w:p w14:paraId="78109050" w14:textId="77777777" w:rsidR="008F3C34" w:rsidRDefault="00000000">
      <w:pPr>
        <w:pStyle w:val="Heading2"/>
      </w:pPr>
      <w:r>
        <w:lastRenderedPageBreak/>
        <w:t>Q20. Total paid amount by customer</w:t>
      </w:r>
    </w:p>
    <w:p w14:paraId="2E7D4746" w14:textId="77777777" w:rsidR="008F3C34" w:rsidRDefault="00000000">
      <w:pPr>
        <w:spacing w:after="120"/>
        <w:jc w:val="both"/>
      </w:pPr>
      <w:r>
        <w:t>Purpose: Calculates total payment made by each customer.</w:t>
      </w:r>
    </w:p>
    <w:p w14:paraId="172405CC" w14:textId="77777777" w:rsidR="008F3C34" w:rsidRDefault="00000000">
      <w:pPr>
        <w:spacing w:after="0" w:line="240" w:lineRule="auto"/>
        <w:ind w:left="360" w:right="216"/>
      </w:pPr>
      <w:r>
        <w:rPr>
          <w:rFonts w:ascii="Courier New" w:eastAsia="Courier New" w:hAnsi="Courier New"/>
          <w:sz w:val="17"/>
        </w:rPr>
        <w:t>SELECT</w:t>
      </w:r>
    </w:p>
    <w:p w14:paraId="5BFF33E1" w14:textId="77777777" w:rsidR="008F3C34" w:rsidRDefault="00000000">
      <w:pPr>
        <w:spacing w:after="0" w:line="240" w:lineRule="auto"/>
        <w:ind w:left="360" w:right="216"/>
      </w:pPr>
      <w:r>
        <w:rPr>
          <w:rFonts w:ascii="Courier New" w:eastAsia="Courier New" w:hAnsi="Courier New"/>
          <w:sz w:val="17"/>
        </w:rPr>
        <w:t xml:space="preserve">    c.name AS customer_name,</w:t>
      </w:r>
    </w:p>
    <w:p w14:paraId="68763798" w14:textId="77777777" w:rsidR="008F3C34" w:rsidRDefault="00000000">
      <w:pPr>
        <w:spacing w:after="0" w:line="240" w:lineRule="auto"/>
        <w:ind w:left="360" w:right="216"/>
      </w:pPr>
      <w:r>
        <w:rPr>
          <w:rFonts w:ascii="Courier New" w:eastAsia="Courier New" w:hAnsi="Courier New"/>
          <w:sz w:val="17"/>
        </w:rPr>
        <w:t xml:space="preserve">    SUM(p.amount) AS total_paid</w:t>
      </w:r>
    </w:p>
    <w:p w14:paraId="1A3FC1E6" w14:textId="77777777" w:rsidR="008F3C34" w:rsidRDefault="00000000">
      <w:pPr>
        <w:spacing w:after="0" w:line="240" w:lineRule="auto"/>
        <w:ind w:left="360" w:right="216"/>
      </w:pPr>
      <w:r>
        <w:rPr>
          <w:rFonts w:ascii="Courier New" w:eastAsia="Courier New" w:hAnsi="Courier New"/>
          <w:sz w:val="17"/>
        </w:rPr>
        <w:t>FROM customer c</w:t>
      </w:r>
    </w:p>
    <w:p w14:paraId="1AFE5BD0" w14:textId="77777777" w:rsidR="008F3C34" w:rsidRDefault="00000000">
      <w:pPr>
        <w:spacing w:after="0" w:line="240" w:lineRule="auto"/>
        <w:ind w:left="360" w:right="216"/>
      </w:pPr>
      <w:r>
        <w:rPr>
          <w:rFonts w:ascii="Courier New" w:eastAsia="Courier New" w:hAnsi="Courier New"/>
          <w:sz w:val="17"/>
        </w:rPr>
        <w:t>JOIN orders o ON c.customer_id = o.customer_id</w:t>
      </w:r>
    </w:p>
    <w:p w14:paraId="2B150A70" w14:textId="77777777" w:rsidR="008F3C34" w:rsidRDefault="00000000">
      <w:pPr>
        <w:spacing w:after="0" w:line="240" w:lineRule="auto"/>
        <w:ind w:left="360" w:right="216"/>
      </w:pPr>
      <w:r>
        <w:rPr>
          <w:rFonts w:ascii="Courier New" w:eastAsia="Courier New" w:hAnsi="Courier New"/>
          <w:sz w:val="17"/>
        </w:rPr>
        <w:t>JOIN bill b ON o.order_id = b.order_id</w:t>
      </w:r>
    </w:p>
    <w:p w14:paraId="613E364A" w14:textId="77777777" w:rsidR="008F3C34" w:rsidRDefault="00000000">
      <w:pPr>
        <w:spacing w:after="0" w:line="240" w:lineRule="auto"/>
        <w:ind w:left="360" w:right="216"/>
      </w:pPr>
      <w:r>
        <w:rPr>
          <w:rFonts w:ascii="Courier New" w:eastAsia="Courier New" w:hAnsi="Courier New"/>
          <w:sz w:val="17"/>
        </w:rPr>
        <w:t>JOIN payment p ON b.bill_id = p.bill_id</w:t>
      </w:r>
    </w:p>
    <w:p w14:paraId="2AB5994A" w14:textId="77777777" w:rsidR="008F3C34" w:rsidRDefault="00000000">
      <w:pPr>
        <w:spacing w:after="0" w:line="240" w:lineRule="auto"/>
        <w:ind w:left="360" w:right="216"/>
      </w:pPr>
      <w:r>
        <w:rPr>
          <w:rFonts w:ascii="Courier New" w:eastAsia="Courier New" w:hAnsi="Courier New"/>
          <w:sz w:val="17"/>
        </w:rPr>
        <w:t>GROUP BY c.customer_id, c.name</w:t>
      </w:r>
    </w:p>
    <w:p w14:paraId="13C66EA6" w14:textId="77777777" w:rsidR="008F3C34" w:rsidRDefault="00000000">
      <w:pPr>
        <w:spacing w:after="0" w:line="240" w:lineRule="auto"/>
        <w:ind w:left="360" w:right="216"/>
      </w:pPr>
      <w:r>
        <w:rPr>
          <w:rFonts w:ascii="Courier New" w:eastAsia="Courier New" w:hAnsi="Courier New"/>
          <w:sz w:val="17"/>
        </w:rPr>
        <w:t>ORDER BY total_paid DESC;</w:t>
      </w:r>
    </w:p>
    <w:p w14:paraId="3E8F83B6" w14:textId="77777777" w:rsidR="008F3C34" w:rsidRDefault="00000000">
      <w:pPr>
        <w:spacing w:after="120"/>
        <w:jc w:val="both"/>
      </w:pPr>
      <w:r>
        <w:t>Output:</w:t>
      </w:r>
    </w:p>
    <w:p w14:paraId="22BCB9CE" w14:textId="77777777" w:rsidR="008F3C34" w:rsidRDefault="00000000">
      <w:pPr>
        <w:jc w:val="center"/>
      </w:pPr>
      <w:r>
        <w:rPr>
          <w:noProof/>
        </w:rPr>
        <w:drawing>
          <wp:inline distT="0" distB="0" distL="0" distR="0" wp14:anchorId="25145DE0" wp14:editId="196227B4">
            <wp:extent cx="5715000" cy="29187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0_output.png"/>
                    <pic:cNvPicPr/>
                  </pic:nvPicPr>
                  <pic:blipFill>
                    <a:blip r:embed="rId30"/>
                    <a:stretch>
                      <a:fillRect/>
                    </a:stretch>
                  </pic:blipFill>
                  <pic:spPr>
                    <a:xfrm>
                      <a:off x="0" y="0"/>
                      <a:ext cx="5715000" cy="2918732"/>
                    </a:xfrm>
                    <a:prstGeom prst="rect">
                      <a:avLst/>
                    </a:prstGeom>
                  </pic:spPr>
                </pic:pic>
              </a:graphicData>
            </a:graphic>
          </wp:inline>
        </w:drawing>
      </w:r>
    </w:p>
    <w:p w14:paraId="3D30E1C3" w14:textId="77777777" w:rsidR="008F3C34" w:rsidRDefault="008F3C34"/>
    <w:p w14:paraId="1751CC16" w14:textId="77777777" w:rsidR="008F3C34" w:rsidRDefault="00000000">
      <w:pPr>
        <w:pStyle w:val="Heading2"/>
      </w:pPr>
      <w:r>
        <w:t>Q21. Display occupied dining tables</w:t>
      </w:r>
    </w:p>
    <w:p w14:paraId="380F1E17" w14:textId="77777777" w:rsidR="008F3C34" w:rsidRDefault="00000000">
      <w:pPr>
        <w:spacing w:after="120"/>
        <w:jc w:val="both"/>
      </w:pPr>
      <w:r>
        <w:t>Purpose: Displays occupied restaurant tables.</w:t>
      </w:r>
    </w:p>
    <w:p w14:paraId="370237BD" w14:textId="77777777" w:rsidR="008F3C34" w:rsidRDefault="00000000">
      <w:pPr>
        <w:spacing w:after="0" w:line="240" w:lineRule="auto"/>
        <w:ind w:left="360" w:right="216"/>
      </w:pPr>
      <w:r>
        <w:rPr>
          <w:rFonts w:ascii="Courier New" w:eastAsia="Courier New" w:hAnsi="Courier New"/>
          <w:sz w:val="17"/>
        </w:rPr>
        <w:t>SELECT</w:t>
      </w:r>
    </w:p>
    <w:p w14:paraId="6B213043" w14:textId="77777777" w:rsidR="008F3C34" w:rsidRDefault="00000000">
      <w:pPr>
        <w:spacing w:after="0" w:line="240" w:lineRule="auto"/>
        <w:ind w:left="360" w:right="216"/>
      </w:pPr>
      <w:r>
        <w:rPr>
          <w:rFonts w:ascii="Courier New" w:eastAsia="Courier New" w:hAnsi="Courier New"/>
          <w:sz w:val="17"/>
        </w:rPr>
        <w:t xml:space="preserve">    table_id,</w:t>
      </w:r>
    </w:p>
    <w:p w14:paraId="73457C0A" w14:textId="77777777" w:rsidR="008F3C34" w:rsidRDefault="00000000">
      <w:pPr>
        <w:spacing w:after="0" w:line="240" w:lineRule="auto"/>
        <w:ind w:left="360" w:right="216"/>
      </w:pPr>
      <w:r>
        <w:rPr>
          <w:rFonts w:ascii="Courier New" w:eastAsia="Courier New" w:hAnsi="Courier New"/>
          <w:sz w:val="17"/>
        </w:rPr>
        <w:t xml:space="preserve">    capacity,</w:t>
      </w:r>
    </w:p>
    <w:p w14:paraId="4BB475A8" w14:textId="77777777" w:rsidR="008F3C34" w:rsidRDefault="00000000">
      <w:pPr>
        <w:spacing w:after="0" w:line="240" w:lineRule="auto"/>
        <w:ind w:left="360" w:right="216"/>
      </w:pPr>
      <w:r>
        <w:rPr>
          <w:rFonts w:ascii="Courier New" w:eastAsia="Courier New" w:hAnsi="Courier New"/>
          <w:sz w:val="17"/>
        </w:rPr>
        <w:t xml:space="preserve">    status</w:t>
      </w:r>
    </w:p>
    <w:p w14:paraId="651288C4" w14:textId="77777777" w:rsidR="008F3C34" w:rsidRDefault="00000000">
      <w:pPr>
        <w:spacing w:after="0" w:line="240" w:lineRule="auto"/>
        <w:ind w:left="360" w:right="216"/>
      </w:pPr>
      <w:r>
        <w:rPr>
          <w:rFonts w:ascii="Courier New" w:eastAsia="Courier New" w:hAnsi="Courier New"/>
          <w:sz w:val="17"/>
        </w:rPr>
        <w:t>FROM dining_table</w:t>
      </w:r>
    </w:p>
    <w:p w14:paraId="1315C622" w14:textId="77777777" w:rsidR="008F3C34" w:rsidRDefault="00000000">
      <w:pPr>
        <w:spacing w:after="0" w:line="240" w:lineRule="auto"/>
        <w:ind w:left="360" w:right="216"/>
      </w:pPr>
      <w:r>
        <w:rPr>
          <w:rFonts w:ascii="Courier New" w:eastAsia="Courier New" w:hAnsi="Courier New"/>
          <w:sz w:val="17"/>
        </w:rPr>
        <w:t>WHERE status = 'occupied';</w:t>
      </w:r>
    </w:p>
    <w:p w14:paraId="455ED4A7" w14:textId="77777777" w:rsidR="008F3C34" w:rsidRDefault="00000000">
      <w:pPr>
        <w:spacing w:after="120"/>
        <w:jc w:val="both"/>
      </w:pPr>
      <w:r>
        <w:t>Output:</w:t>
      </w:r>
    </w:p>
    <w:p w14:paraId="6210DD63" w14:textId="77777777" w:rsidR="008F3C34" w:rsidRDefault="00000000">
      <w:pPr>
        <w:jc w:val="center"/>
      </w:pPr>
      <w:r>
        <w:rPr>
          <w:noProof/>
        </w:rPr>
        <w:lastRenderedPageBreak/>
        <w:drawing>
          <wp:inline distT="0" distB="0" distL="0" distR="0" wp14:anchorId="6599E93F" wp14:editId="5C961351">
            <wp:extent cx="5715000" cy="26533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1_output.png"/>
                    <pic:cNvPicPr/>
                  </pic:nvPicPr>
                  <pic:blipFill>
                    <a:blip r:embed="rId31"/>
                    <a:stretch>
                      <a:fillRect/>
                    </a:stretch>
                  </pic:blipFill>
                  <pic:spPr>
                    <a:xfrm>
                      <a:off x="0" y="0"/>
                      <a:ext cx="5715000" cy="2653393"/>
                    </a:xfrm>
                    <a:prstGeom prst="rect">
                      <a:avLst/>
                    </a:prstGeom>
                  </pic:spPr>
                </pic:pic>
              </a:graphicData>
            </a:graphic>
          </wp:inline>
        </w:drawing>
      </w:r>
    </w:p>
    <w:p w14:paraId="3C0A0D2F" w14:textId="77777777" w:rsidR="008F3C34" w:rsidRDefault="008F3C34"/>
    <w:p w14:paraId="68A8A554" w14:textId="77777777" w:rsidR="008F3C34" w:rsidRDefault="00000000">
      <w:pPr>
        <w:pStyle w:val="Heading2"/>
      </w:pPr>
      <w:r>
        <w:t>Q22. Display orders handled by waiters</w:t>
      </w:r>
    </w:p>
    <w:p w14:paraId="28DB7EE1" w14:textId="77777777" w:rsidR="008F3C34" w:rsidRDefault="00000000">
      <w:pPr>
        <w:spacing w:after="120"/>
        <w:jc w:val="both"/>
      </w:pPr>
      <w:r>
        <w:t>Purpose: Displays orders handled by employees whose role is waiter.</w:t>
      </w:r>
    </w:p>
    <w:p w14:paraId="079F3EC8" w14:textId="77777777" w:rsidR="008F3C34" w:rsidRDefault="00000000">
      <w:pPr>
        <w:spacing w:after="0" w:line="240" w:lineRule="auto"/>
        <w:ind w:left="360" w:right="216"/>
      </w:pPr>
      <w:r>
        <w:rPr>
          <w:rFonts w:ascii="Courier New" w:eastAsia="Courier New" w:hAnsi="Courier New"/>
          <w:sz w:val="17"/>
        </w:rPr>
        <w:t>SELECT</w:t>
      </w:r>
    </w:p>
    <w:p w14:paraId="03382540" w14:textId="77777777" w:rsidR="008F3C34" w:rsidRDefault="00000000">
      <w:pPr>
        <w:spacing w:after="0" w:line="240" w:lineRule="auto"/>
        <w:ind w:left="360" w:right="216"/>
      </w:pPr>
      <w:r>
        <w:rPr>
          <w:rFonts w:ascii="Courier New" w:eastAsia="Courier New" w:hAnsi="Courier New"/>
          <w:sz w:val="17"/>
        </w:rPr>
        <w:t xml:space="preserve">    o.order_id,</w:t>
      </w:r>
    </w:p>
    <w:p w14:paraId="1BF9AA45" w14:textId="77777777" w:rsidR="008F3C34" w:rsidRDefault="00000000">
      <w:pPr>
        <w:spacing w:after="0" w:line="240" w:lineRule="auto"/>
        <w:ind w:left="360" w:right="216"/>
      </w:pPr>
      <w:r>
        <w:rPr>
          <w:rFonts w:ascii="Courier New" w:eastAsia="Courier New" w:hAnsi="Courier New"/>
          <w:sz w:val="17"/>
        </w:rPr>
        <w:t xml:space="preserve">    e.name AS waiter_name,</w:t>
      </w:r>
    </w:p>
    <w:p w14:paraId="5405DE60" w14:textId="77777777" w:rsidR="008F3C34" w:rsidRDefault="00000000">
      <w:pPr>
        <w:spacing w:after="0" w:line="240" w:lineRule="auto"/>
        <w:ind w:left="360" w:right="216"/>
      </w:pPr>
      <w:r>
        <w:rPr>
          <w:rFonts w:ascii="Courier New" w:eastAsia="Courier New" w:hAnsi="Courier New"/>
          <w:sz w:val="17"/>
        </w:rPr>
        <w:t xml:space="preserve">    o.order_date,</w:t>
      </w:r>
    </w:p>
    <w:p w14:paraId="0030FA65" w14:textId="77777777" w:rsidR="008F3C34" w:rsidRDefault="00000000">
      <w:pPr>
        <w:spacing w:after="0" w:line="240" w:lineRule="auto"/>
        <w:ind w:left="360" w:right="216"/>
      </w:pPr>
      <w:r>
        <w:rPr>
          <w:rFonts w:ascii="Courier New" w:eastAsia="Courier New" w:hAnsi="Courier New"/>
          <w:sz w:val="17"/>
        </w:rPr>
        <w:t xml:space="preserve">    o.order_status</w:t>
      </w:r>
    </w:p>
    <w:p w14:paraId="7202AF48" w14:textId="77777777" w:rsidR="008F3C34" w:rsidRDefault="00000000">
      <w:pPr>
        <w:spacing w:after="0" w:line="240" w:lineRule="auto"/>
        <w:ind w:left="360" w:right="216"/>
      </w:pPr>
      <w:r>
        <w:rPr>
          <w:rFonts w:ascii="Courier New" w:eastAsia="Courier New" w:hAnsi="Courier New"/>
          <w:sz w:val="17"/>
        </w:rPr>
        <w:t>FROM orders o</w:t>
      </w:r>
    </w:p>
    <w:p w14:paraId="6C0B5F02" w14:textId="77777777" w:rsidR="008F3C34" w:rsidRDefault="00000000">
      <w:pPr>
        <w:spacing w:after="0" w:line="240" w:lineRule="auto"/>
        <w:ind w:left="360" w:right="216"/>
      </w:pPr>
      <w:r>
        <w:rPr>
          <w:rFonts w:ascii="Courier New" w:eastAsia="Courier New" w:hAnsi="Courier New"/>
          <w:sz w:val="17"/>
        </w:rPr>
        <w:t>JOIN employee e ON o.employee_id = e.employee_id</w:t>
      </w:r>
    </w:p>
    <w:p w14:paraId="0B48AFB7" w14:textId="77777777" w:rsidR="008F3C34" w:rsidRDefault="00000000">
      <w:pPr>
        <w:spacing w:after="0" w:line="240" w:lineRule="auto"/>
        <w:ind w:left="360" w:right="216"/>
      </w:pPr>
      <w:r>
        <w:rPr>
          <w:rFonts w:ascii="Courier New" w:eastAsia="Courier New" w:hAnsi="Courier New"/>
          <w:sz w:val="17"/>
        </w:rPr>
        <w:t>WHERE e.role = 'waiter';</w:t>
      </w:r>
    </w:p>
    <w:p w14:paraId="7E89A6D0" w14:textId="77777777" w:rsidR="008F3C34" w:rsidRDefault="00000000">
      <w:pPr>
        <w:spacing w:after="120"/>
        <w:jc w:val="both"/>
      </w:pPr>
      <w:r>
        <w:t>Output:</w:t>
      </w:r>
    </w:p>
    <w:p w14:paraId="01D187A1" w14:textId="77777777" w:rsidR="008F3C34" w:rsidRDefault="00000000">
      <w:pPr>
        <w:jc w:val="center"/>
      </w:pPr>
      <w:r>
        <w:rPr>
          <w:noProof/>
        </w:rPr>
        <w:drawing>
          <wp:inline distT="0" distB="0" distL="0" distR="0" wp14:anchorId="046FE6D1" wp14:editId="53F691FA">
            <wp:extent cx="5715000" cy="29187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2_output.png"/>
                    <pic:cNvPicPr/>
                  </pic:nvPicPr>
                  <pic:blipFill>
                    <a:blip r:embed="rId32"/>
                    <a:stretch>
                      <a:fillRect/>
                    </a:stretch>
                  </pic:blipFill>
                  <pic:spPr>
                    <a:xfrm>
                      <a:off x="0" y="0"/>
                      <a:ext cx="5715000" cy="2918732"/>
                    </a:xfrm>
                    <a:prstGeom prst="rect">
                      <a:avLst/>
                    </a:prstGeom>
                  </pic:spPr>
                </pic:pic>
              </a:graphicData>
            </a:graphic>
          </wp:inline>
        </w:drawing>
      </w:r>
    </w:p>
    <w:p w14:paraId="5E4CEDF3" w14:textId="77777777" w:rsidR="008F3C34" w:rsidRDefault="008F3C34"/>
    <w:p w14:paraId="4851618A" w14:textId="77777777" w:rsidR="008F3C34" w:rsidRDefault="00000000">
      <w:pPr>
        <w:pStyle w:val="Heading2"/>
      </w:pPr>
      <w:r>
        <w:lastRenderedPageBreak/>
        <w:t>Q23. Average payment amount by payment type</w:t>
      </w:r>
    </w:p>
    <w:p w14:paraId="7517C8F1" w14:textId="77777777" w:rsidR="008F3C34" w:rsidRDefault="00000000">
      <w:pPr>
        <w:spacing w:after="120"/>
        <w:jc w:val="both"/>
      </w:pPr>
      <w:r>
        <w:t>Purpose: Calculates the average payment for each payment method.</w:t>
      </w:r>
    </w:p>
    <w:p w14:paraId="2C84AF47" w14:textId="77777777" w:rsidR="008F3C34" w:rsidRDefault="00000000">
      <w:pPr>
        <w:spacing w:after="0" w:line="240" w:lineRule="auto"/>
        <w:ind w:left="360" w:right="216"/>
      </w:pPr>
      <w:r>
        <w:rPr>
          <w:rFonts w:ascii="Courier New" w:eastAsia="Courier New" w:hAnsi="Courier New"/>
          <w:sz w:val="17"/>
        </w:rPr>
        <w:t>SELECT</w:t>
      </w:r>
    </w:p>
    <w:p w14:paraId="7944F5A8" w14:textId="77777777" w:rsidR="008F3C34" w:rsidRDefault="00000000">
      <w:pPr>
        <w:spacing w:after="0" w:line="240" w:lineRule="auto"/>
        <w:ind w:left="360" w:right="216"/>
      </w:pPr>
      <w:r>
        <w:rPr>
          <w:rFonts w:ascii="Courier New" w:eastAsia="Courier New" w:hAnsi="Courier New"/>
          <w:sz w:val="17"/>
        </w:rPr>
        <w:t xml:space="preserve">    payment_type,</w:t>
      </w:r>
    </w:p>
    <w:p w14:paraId="65911714" w14:textId="77777777" w:rsidR="008F3C34" w:rsidRDefault="00000000">
      <w:pPr>
        <w:spacing w:after="0" w:line="240" w:lineRule="auto"/>
        <w:ind w:left="360" w:right="216"/>
      </w:pPr>
      <w:r>
        <w:rPr>
          <w:rFonts w:ascii="Courier New" w:eastAsia="Courier New" w:hAnsi="Courier New"/>
          <w:sz w:val="17"/>
        </w:rPr>
        <w:t xml:space="preserve">    AVG(amount) AS average_payment</w:t>
      </w:r>
    </w:p>
    <w:p w14:paraId="0A2F4D95" w14:textId="77777777" w:rsidR="008F3C34" w:rsidRDefault="00000000">
      <w:pPr>
        <w:spacing w:after="0" w:line="240" w:lineRule="auto"/>
        <w:ind w:left="360" w:right="216"/>
      </w:pPr>
      <w:r>
        <w:rPr>
          <w:rFonts w:ascii="Courier New" w:eastAsia="Courier New" w:hAnsi="Courier New"/>
          <w:sz w:val="17"/>
        </w:rPr>
        <w:t>FROM payment</w:t>
      </w:r>
    </w:p>
    <w:p w14:paraId="53C01582" w14:textId="77777777" w:rsidR="008F3C34" w:rsidRDefault="00000000">
      <w:pPr>
        <w:spacing w:after="0" w:line="240" w:lineRule="auto"/>
        <w:ind w:left="360" w:right="216"/>
      </w:pPr>
      <w:r>
        <w:rPr>
          <w:rFonts w:ascii="Courier New" w:eastAsia="Courier New" w:hAnsi="Courier New"/>
          <w:sz w:val="17"/>
        </w:rPr>
        <w:t>GROUP BY payment_type;</w:t>
      </w:r>
    </w:p>
    <w:p w14:paraId="0B0607E7" w14:textId="77777777" w:rsidR="008F3C34" w:rsidRDefault="00000000">
      <w:pPr>
        <w:spacing w:after="120"/>
        <w:jc w:val="both"/>
      </w:pPr>
      <w:r>
        <w:t>Output:</w:t>
      </w:r>
    </w:p>
    <w:p w14:paraId="0169DD12" w14:textId="77777777" w:rsidR="008F3C34" w:rsidRDefault="00000000">
      <w:pPr>
        <w:jc w:val="center"/>
      </w:pPr>
      <w:r>
        <w:rPr>
          <w:noProof/>
        </w:rPr>
        <w:drawing>
          <wp:inline distT="0" distB="0" distL="0" distR="0" wp14:anchorId="354B0A8C" wp14:editId="1AE077D3">
            <wp:extent cx="5715000" cy="2653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_output.png"/>
                    <pic:cNvPicPr/>
                  </pic:nvPicPr>
                  <pic:blipFill>
                    <a:blip r:embed="rId33"/>
                    <a:stretch>
                      <a:fillRect/>
                    </a:stretch>
                  </pic:blipFill>
                  <pic:spPr>
                    <a:xfrm>
                      <a:off x="0" y="0"/>
                      <a:ext cx="5715000" cy="2653393"/>
                    </a:xfrm>
                    <a:prstGeom prst="rect">
                      <a:avLst/>
                    </a:prstGeom>
                  </pic:spPr>
                </pic:pic>
              </a:graphicData>
            </a:graphic>
          </wp:inline>
        </w:drawing>
      </w:r>
    </w:p>
    <w:p w14:paraId="5552BF33" w14:textId="77777777" w:rsidR="008F3C34" w:rsidRDefault="008F3C34"/>
    <w:p w14:paraId="627DE231" w14:textId="77777777" w:rsidR="008F3C34" w:rsidRDefault="00000000">
      <w:pPr>
        <w:pStyle w:val="Heading2"/>
      </w:pPr>
      <w:r>
        <w:t>Q24. Bills where discount is greater than zero</w:t>
      </w:r>
    </w:p>
    <w:p w14:paraId="125B4EDD" w14:textId="77777777" w:rsidR="008F3C34" w:rsidRDefault="00000000">
      <w:pPr>
        <w:spacing w:after="120"/>
        <w:jc w:val="both"/>
      </w:pPr>
      <w:r>
        <w:t>Purpose: Displays bills on which a discount was applied.</w:t>
      </w:r>
    </w:p>
    <w:p w14:paraId="53ED3EB0" w14:textId="77777777" w:rsidR="008F3C34" w:rsidRDefault="00000000">
      <w:pPr>
        <w:spacing w:after="0" w:line="240" w:lineRule="auto"/>
        <w:ind w:left="360" w:right="216"/>
      </w:pPr>
      <w:r>
        <w:rPr>
          <w:rFonts w:ascii="Courier New" w:eastAsia="Courier New" w:hAnsi="Courier New"/>
          <w:sz w:val="17"/>
        </w:rPr>
        <w:t>SELECT</w:t>
      </w:r>
    </w:p>
    <w:p w14:paraId="4F8ACDF0" w14:textId="77777777" w:rsidR="008F3C34" w:rsidRDefault="00000000">
      <w:pPr>
        <w:spacing w:after="0" w:line="240" w:lineRule="auto"/>
        <w:ind w:left="360" w:right="216"/>
      </w:pPr>
      <w:r>
        <w:rPr>
          <w:rFonts w:ascii="Courier New" w:eastAsia="Courier New" w:hAnsi="Courier New"/>
          <w:sz w:val="17"/>
        </w:rPr>
        <w:t xml:space="preserve">    bill_id,</w:t>
      </w:r>
    </w:p>
    <w:p w14:paraId="1B0B4E86" w14:textId="77777777" w:rsidR="008F3C34" w:rsidRDefault="00000000">
      <w:pPr>
        <w:spacing w:after="0" w:line="240" w:lineRule="auto"/>
        <w:ind w:left="360" w:right="216"/>
      </w:pPr>
      <w:r>
        <w:rPr>
          <w:rFonts w:ascii="Courier New" w:eastAsia="Courier New" w:hAnsi="Courier New"/>
          <w:sz w:val="17"/>
        </w:rPr>
        <w:t xml:space="preserve">    order_id,</w:t>
      </w:r>
    </w:p>
    <w:p w14:paraId="1BD03875" w14:textId="77777777" w:rsidR="008F3C34" w:rsidRDefault="00000000">
      <w:pPr>
        <w:spacing w:after="0" w:line="240" w:lineRule="auto"/>
        <w:ind w:left="360" w:right="216"/>
      </w:pPr>
      <w:r>
        <w:rPr>
          <w:rFonts w:ascii="Courier New" w:eastAsia="Courier New" w:hAnsi="Courier New"/>
          <w:sz w:val="17"/>
        </w:rPr>
        <w:t xml:space="preserve">    total_amount,</w:t>
      </w:r>
    </w:p>
    <w:p w14:paraId="1E12A8D0" w14:textId="77777777" w:rsidR="008F3C34" w:rsidRDefault="00000000">
      <w:pPr>
        <w:spacing w:after="0" w:line="240" w:lineRule="auto"/>
        <w:ind w:left="360" w:right="216"/>
      </w:pPr>
      <w:r>
        <w:rPr>
          <w:rFonts w:ascii="Courier New" w:eastAsia="Courier New" w:hAnsi="Courier New"/>
          <w:sz w:val="17"/>
        </w:rPr>
        <w:t xml:space="preserve">    discount</w:t>
      </w:r>
    </w:p>
    <w:p w14:paraId="4CE2F1E7" w14:textId="77777777" w:rsidR="008F3C34" w:rsidRDefault="00000000">
      <w:pPr>
        <w:spacing w:after="0" w:line="240" w:lineRule="auto"/>
        <w:ind w:left="360" w:right="216"/>
      </w:pPr>
      <w:r>
        <w:rPr>
          <w:rFonts w:ascii="Courier New" w:eastAsia="Courier New" w:hAnsi="Courier New"/>
          <w:sz w:val="17"/>
        </w:rPr>
        <w:t>FROM bill</w:t>
      </w:r>
    </w:p>
    <w:p w14:paraId="3967098E" w14:textId="77777777" w:rsidR="008F3C34" w:rsidRDefault="00000000">
      <w:pPr>
        <w:spacing w:after="0" w:line="240" w:lineRule="auto"/>
        <w:ind w:left="360" w:right="216"/>
      </w:pPr>
      <w:r>
        <w:rPr>
          <w:rFonts w:ascii="Courier New" w:eastAsia="Courier New" w:hAnsi="Courier New"/>
          <w:sz w:val="17"/>
        </w:rPr>
        <w:t>WHERE discount &gt; 0;</w:t>
      </w:r>
    </w:p>
    <w:p w14:paraId="40E64FDF" w14:textId="77777777" w:rsidR="008F3C34" w:rsidRDefault="00000000">
      <w:pPr>
        <w:spacing w:after="120"/>
        <w:jc w:val="both"/>
      </w:pPr>
      <w:r>
        <w:t>Output:</w:t>
      </w:r>
    </w:p>
    <w:p w14:paraId="5E92FC32" w14:textId="77777777" w:rsidR="008F3C34" w:rsidRDefault="00000000">
      <w:pPr>
        <w:jc w:val="center"/>
      </w:pPr>
      <w:r>
        <w:rPr>
          <w:noProof/>
        </w:rPr>
        <w:lastRenderedPageBreak/>
        <w:drawing>
          <wp:inline distT="0" distB="0" distL="0" distR="0" wp14:anchorId="3061A0C3" wp14:editId="2C611AC7">
            <wp:extent cx="5715000" cy="2653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4_output.png"/>
                    <pic:cNvPicPr/>
                  </pic:nvPicPr>
                  <pic:blipFill>
                    <a:blip r:embed="rId34"/>
                    <a:stretch>
                      <a:fillRect/>
                    </a:stretch>
                  </pic:blipFill>
                  <pic:spPr>
                    <a:xfrm>
                      <a:off x="0" y="0"/>
                      <a:ext cx="5715000" cy="2653393"/>
                    </a:xfrm>
                    <a:prstGeom prst="rect">
                      <a:avLst/>
                    </a:prstGeom>
                  </pic:spPr>
                </pic:pic>
              </a:graphicData>
            </a:graphic>
          </wp:inline>
        </w:drawing>
      </w:r>
    </w:p>
    <w:p w14:paraId="47E1F05E" w14:textId="77777777" w:rsidR="008F3C34" w:rsidRDefault="008F3C34"/>
    <w:p w14:paraId="41CF16B2" w14:textId="77777777" w:rsidR="008F3C34" w:rsidRDefault="00000000">
      <w:pPr>
        <w:pStyle w:val="Heading2"/>
      </w:pPr>
      <w:r>
        <w:t>Q25. Display pending orders</w:t>
      </w:r>
    </w:p>
    <w:p w14:paraId="40A68E9E" w14:textId="77777777" w:rsidR="008F3C34" w:rsidRDefault="00000000">
      <w:pPr>
        <w:spacing w:after="120"/>
        <w:jc w:val="both"/>
      </w:pPr>
      <w:r>
        <w:t>Purpose: Displays orders that are still pending.</w:t>
      </w:r>
    </w:p>
    <w:p w14:paraId="50BA2913" w14:textId="77777777" w:rsidR="008F3C34" w:rsidRDefault="00000000">
      <w:pPr>
        <w:spacing w:after="0" w:line="240" w:lineRule="auto"/>
        <w:ind w:left="360" w:right="216"/>
      </w:pPr>
      <w:r>
        <w:rPr>
          <w:rFonts w:ascii="Courier New" w:eastAsia="Courier New" w:hAnsi="Courier New"/>
          <w:sz w:val="17"/>
        </w:rPr>
        <w:t>SELECT</w:t>
      </w:r>
    </w:p>
    <w:p w14:paraId="10C6AA67" w14:textId="77777777" w:rsidR="008F3C34" w:rsidRDefault="00000000">
      <w:pPr>
        <w:spacing w:after="0" w:line="240" w:lineRule="auto"/>
        <w:ind w:left="360" w:right="216"/>
      </w:pPr>
      <w:r>
        <w:rPr>
          <w:rFonts w:ascii="Courier New" w:eastAsia="Courier New" w:hAnsi="Courier New"/>
          <w:sz w:val="17"/>
        </w:rPr>
        <w:t xml:space="preserve">    order_id,</w:t>
      </w:r>
    </w:p>
    <w:p w14:paraId="3083E57F" w14:textId="77777777" w:rsidR="008F3C34" w:rsidRDefault="00000000">
      <w:pPr>
        <w:spacing w:after="0" w:line="240" w:lineRule="auto"/>
        <w:ind w:left="360" w:right="216"/>
      </w:pPr>
      <w:r>
        <w:rPr>
          <w:rFonts w:ascii="Courier New" w:eastAsia="Courier New" w:hAnsi="Courier New"/>
          <w:sz w:val="17"/>
        </w:rPr>
        <w:t xml:space="preserve">    customer_id,</w:t>
      </w:r>
    </w:p>
    <w:p w14:paraId="4F07F5D4" w14:textId="77777777" w:rsidR="008F3C34" w:rsidRDefault="00000000">
      <w:pPr>
        <w:spacing w:after="0" w:line="240" w:lineRule="auto"/>
        <w:ind w:left="360" w:right="216"/>
      </w:pPr>
      <w:r>
        <w:rPr>
          <w:rFonts w:ascii="Courier New" w:eastAsia="Courier New" w:hAnsi="Courier New"/>
          <w:sz w:val="17"/>
        </w:rPr>
        <w:t xml:space="preserve">    employee_id,</w:t>
      </w:r>
    </w:p>
    <w:p w14:paraId="7F6EA4CC" w14:textId="77777777" w:rsidR="008F3C34" w:rsidRDefault="00000000">
      <w:pPr>
        <w:spacing w:after="0" w:line="240" w:lineRule="auto"/>
        <w:ind w:left="360" w:right="216"/>
      </w:pPr>
      <w:r>
        <w:rPr>
          <w:rFonts w:ascii="Courier New" w:eastAsia="Courier New" w:hAnsi="Courier New"/>
          <w:sz w:val="17"/>
        </w:rPr>
        <w:t xml:space="preserve">    table_id,</w:t>
      </w:r>
    </w:p>
    <w:p w14:paraId="52B51DB2" w14:textId="77777777" w:rsidR="008F3C34" w:rsidRDefault="00000000">
      <w:pPr>
        <w:spacing w:after="0" w:line="240" w:lineRule="auto"/>
        <w:ind w:left="360" w:right="216"/>
      </w:pPr>
      <w:r>
        <w:rPr>
          <w:rFonts w:ascii="Courier New" w:eastAsia="Courier New" w:hAnsi="Courier New"/>
          <w:sz w:val="17"/>
        </w:rPr>
        <w:t xml:space="preserve">    order_date,</w:t>
      </w:r>
    </w:p>
    <w:p w14:paraId="09410B9C" w14:textId="77777777" w:rsidR="008F3C34" w:rsidRDefault="00000000">
      <w:pPr>
        <w:spacing w:after="0" w:line="240" w:lineRule="auto"/>
        <w:ind w:left="360" w:right="216"/>
      </w:pPr>
      <w:r>
        <w:rPr>
          <w:rFonts w:ascii="Courier New" w:eastAsia="Courier New" w:hAnsi="Courier New"/>
          <w:sz w:val="17"/>
        </w:rPr>
        <w:t xml:space="preserve">    order_status</w:t>
      </w:r>
    </w:p>
    <w:p w14:paraId="1F672043" w14:textId="77777777" w:rsidR="008F3C34" w:rsidRDefault="00000000">
      <w:pPr>
        <w:spacing w:after="0" w:line="240" w:lineRule="auto"/>
        <w:ind w:left="360" w:right="216"/>
      </w:pPr>
      <w:r>
        <w:rPr>
          <w:rFonts w:ascii="Courier New" w:eastAsia="Courier New" w:hAnsi="Courier New"/>
          <w:sz w:val="17"/>
        </w:rPr>
        <w:t>FROM orders</w:t>
      </w:r>
    </w:p>
    <w:p w14:paraId="524D73D8" w14:textId="77777777" w:rsidR="008F3C34" w:rsidRDefault="00000000">
      <w:pPr>
        <w:spacing w:after="0" w:line="240" w:lineRule="auto"/>
        <w:ind w:left="360" w:right="216"/>
      </w:pPr>
      <w:r>
        <w:rPr>
          <w:rFonts w:ascii="Courier New" w:eastAsia="Courier New" w:hAnsi="Courier New"/>
          <w:sz w:val="17"/>
        </w:rPr>
        <w:t>WHERE order_status = 'pending';</w:t>
      </w:r>
    </w:p>
    <w:p w14:paraId="00620694" w14:textId="77777777" w:rsidR="008F3C34" w:rsidRDefault="00000000">
      <w:pPr>
        <w:spacing w:after="120"/>
        <w:jc w:val="both"/>
      </w:pPr>
      <w:r>
        <w:t>Output:</w:t>
      </w:r>
    </w:p>
    <w:p w14:paraId="4BA31ED3" w14:textId="77777777" w:rsidR="008F3C34" w:rsidRDefault="00000000">
      <w:pPr>
        <w:jc w:val="center"/>
      </w:pPr>
      <w:r>
        <w:rPr>
          <w:noProof/>
        </w:rPr>
        <w:drawing>
          <wp:inline distT="0" distB="0" distL="0" distR="0" wp14:anchorId="244D1824" wp14:editId="3CA3DA5F">
            <wp:extent cx="5715000" cy="26533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5_output.png"/>
                    <pic:cNvPicPr/>
                  </pic:nvPicPr>
                  <pic:blipFill>
                    <a:blip r:embed="rId35"/>
                    <a:stretch>
                      <a:fillRect/>
                    </a:stretch>
                  </pic:blipFill>
                  <pic:spPr>
                    <a:xfrm>
                      <a:off x="0" y="0"/>
                      <a:ext cx="5715000" cy="2653393"/>
                    </a:xfrm>
                    <a:prstGeom prst="rect">
                      <a:avLst/>
                    </a:prstGeom>
                  </pic:spPr>
                </pic:pic>
              </a:graphicData>
            </a:graphic>
          </wp:inline>
        </w:drawing>
      </w:r>
    </w:p>
    <w:p w14:paraId="4BE2744C" w14:textId="77777777" w:rsidR="008F3C34" w:rsidRDefault="008F3C34"/>
    <w:p w14:paraId="49946233" w14:textId="77777777" w:rsidR="008F3C34" w:rsidRDefault="00000000">
      <w:pPr>
        <w:pStyle w:val="Heading2"/>
      </w:pPr>
      <w:r>
        <w:lastRenderedPageBreak/>
        <w:t>Q26. Count menu items by category</w:t>
      </w:r>
    </w:p>
    <w:p w14:paraId="5C880928" w14:textId="77777777" w:rsidR="008F3C34" w:rsidRDefault="00000000">
      <w:pPr>
        <w:spacing w:after="120"/>
        <w:jc w:val="both"/>
      </w:pPr>
      <w:r>
        <w:t>Purpose: Counts menu items in each category.</w:t>
      </w:r>
    </w:p>
    <w:p w14:paraId="69D41A12" w14:textId="77777777" w:rsidR="008F3C34" w:rsidRDefault="00000000">
      <w:pPr>
        <w:spacing w:after="0" w:line="240" w:lineRule="auto"/>
        <w:ind w:left="360" w:right="216"/>
      </w:pPr>
      <w:r>
        <w:rPr>
          <w:rFonts w:ascii="Courier New" w:eastAsia="Courier New" w:hAnsi="Courier New"/>
          <w:sz w:val="17"/>
        </w:rPr>
        <w:t>SELECT</w:t>
      </w:r>
    </w:p>
    <w:p w14:paraId="08F91CE1" w14:textId="77777777" w:rsidR="008F3C34" w:rsidRDefault="00000000">
      <w:pPr>
        <w:spacing w:after="0" w:line="240" w:lineRule="auto"/>
        <w:ind w:left="360" w:right="216"/>
      </w:pPr>
      <w:r>
        <w:rPr>
          <w:rFonts w:ascii="Courier New" w:eastAsia="Courier New" w:hAnsi="Courier New"/>
          <w:sz w:val="17"/>
        </w:rPr>
        <w:t xml:space="preserve">    category,</w:t>
      </w:r>
    </w:p>
    <w:p w14:paraId="57D58C46" w14:textId="77777777" w:rsidR="008F3C34" w:rsidRDefault="00000000">
      <w:pPr>
        <w:spacing w:after="0" w:line="240" w:lineRule="auto"/>
        <w:ind w:left="360" w:right="216"/>
      </w:pPr>
      <w:r>
        <w:rPr>
          <w:rFonts w:ascii="Courier New" w:eastAsia="Courier New" w:hAnsi="Courier New"/>
          <w:sz w:val="17"/>
        </w:rPr>
        <w:t xml:space="preserve">    COUNT(*) AS item_count</w:t>
      </w:r>
    </w:p>
    <w:p w14:paraId="36733D89" w14:textId="77777777" w:rsidR="008F3C34" w:rsidRDefault="00000000">
      <w:pPr>
        <w:spacing w:after="0" w:line="240" w:lineRule="auto"/>
        <w:ind w:left="360" w:right="216"/>
      </w:pPr>
      <w:r>
        <w:rPr>
          <w:rFonts w:ascii="Courier New" w:eastAsia="Courier New" w:hAnsi="Courier New"/>
          <w:sz w:val="17"/>
        </w:rPr>
        <w:t>FROM menu</w:t>
      </w:r>
    </w:p>
    <w:p w14:paraId="7E0C7E04" w14:textId="77777777" w:rsidR="008F3C34" w:rsidRDefault="00000000">
      <w:pPr>
        <w:spacing w:after="0" w:line="240" w:lineRule="auto"/>
        <w:ind w:left="360" w:right="216"/>
      </w:pPr>
      <w:r>
        <w:rPr>
          <w:rFonts w:ascii="Courier New" w:eastAsia="Courier New" w:hAnsi="Courier New"/>
          <w:sz w:val="17"/>
        </w:rPr>
        <w:t>GROUP BY category</w:t>
      </w:r>
    </w:p>
    <w:p w14:paraId="404B6A12" w14:textId="77777777" w:rsidR="008F3C34" w:rsidRDefault="00000000">
      <w:pPr>
        <w:spacing w:after="0" w:line="240" w:lineRule="auto"/>
        <w:ind w:left="360" w:right="216"/>
      </w:pPr>
      <w:r>
        <w:rPr>
          <w:rFonts w:ascii="Courier New" w:eastAsia="Courier New" w:hAnsi="Courier New"/>
          <w:sz w:val="17"/>
        </w:rPr>
        <w:t>ORDER BY item_count DESC;</w:t>
      </w:r>
    </w:p>
    <w:p w14:paraId="28310FE1" w14:textId="77777777" w:rsidR="008F3C34" w:rsidRDefault="00000000">
      <w:pPr>
        <w:spacing w:after="120"/>
        <w:jc w:val="both"/>
      </w:pPr>
      <w:r>
        <w:t>Output:</w:t>
      </w:r>
    </w:p>
    <w:p w14:paraId="7D3AEE52" w14:textId="77777777" w:rsidR="008F3C34" w:rsidRDefault="00000000">
      <w:pPr>
        <w:jc w:val="center"/>
      </w:pPr>
      <w:r>
        <w:rPr>
          <w:noProof/>
        </w:rPr>
        <w:drawing>
          <wp:inline distT="0" distB="0" distL="0" distR="0" wp14:anchorId="74FD3850" wp14:editId="3166520B">
            <wp:extent cx="5715000" cy="26533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6_output.png"/>
                    <pic:cNvPicPr/>
                  </pic:nvPicPr>
                  <pic:blipFill>
                    <a:blip r:embed="rId36"/>
                    <a:stretch>
                      <a:fillRect/>
                    </a:stretch>
                  </pic:blipFill>
                  <pic:spPr>
                    <a:xfrm>
                      <a:off x="0" y="0"/>
                      <a:ext cx="5715000" cy="2653393"/>
                    </a:xfrm>
                    <a:prstGeom prst="rect">
                      <a:avLst/>
                    </a:prstGeom>
                  </pic:spPr>
                </pic:pic>
              </a:graphicData>
            </a:graphic>
          </wp:inline>
        </w:drawing>
      </w:r>
    </w:p>
    <w:p w14:paraId="58D5B9D9" w14:textId="77777777" w:rsidR="008F3C34" w:rsidRDefault="008F3C34"/>
    <w:p w14:paraId="1A478FA1" w14:textId="77777777" w:rsidR="008F3C34" w:rsidRDefault="00000000">
      <w:pPr>
        <w:pStyle w:val="Heading2"/>
      </w:pPr>
      <w:r>
        <w:t>Q27. Count orders placed by each customer</w:t>
      </w:r>
    </w:p>
    <w:p w14:paraId="465DC624" w14:textId="77777777" w:rsidR="008F3C34" w:rsidRDefault="00000000">
      <w:pPr>
        <w:spacing w:after="120"/>
        <w:jc w:val="both"/>
      </w:pPr>
      <w:r>
        <w:t>Purpose: Counts the number of orders placed by each customer.</w:t>
      </w:r>
    </w:p>
    <w:p w14:paraId="168724D4" w14:textId="77777777" w:rsidR="008F3C34" w:rsidRDefault="00000000">
      <w:pPr>
        <w:spacing w:after="0" w:line="240" w:lineRule="auto"/>
        <w:ind w:left="360" w:right="216"/>
      </w:pPr>
      <w:r>
        <w:rPr>
          <w:rFonts w:ascii="Courier New" w:eastAsia="Courier New" w:hAnsi="Courier New"/>
          <w:sz w:val="17"/>
        </w:rPr>
        <w:t>SELECT</w:t>
      </w:r>
    </w:p>
    <w:p w14:paraId="599C9302" w14:textId="77777777" w:rsidR="008F3C34" w:rsidRDefault="00000000">
      <w:pPr>
        <w:spacing w:after="0" w:line="240" w:lineRule="auto"/>
        <w:ind w:left="360" w:right="216"/>
      </w:pPr>
      <w:r>
        <w:rPr>
          <w:rFonts w:ascii="Courier New" w:eastAsia="Courier New" w:hAnsi="Courier New"/>
          <w:sz w:val="17"/>
        </w:rPr>
        <w:t xml:space="preserve">    c.customer_id,</w:t>
      </w:r>
    </w:p>
    <w:p w14:paraId="66C0A431" w14:textId="77777777" w:rsidR="008F3C34" w:rsidRDefault="00000000">
      <w:pPr>
        <w:spacing w:after="0" w:line="240" w:lineRule="auto"/>
        <w:ind w:left="360" w:right="216"/>
      </w:pPr>
      <w:r>
        <w:rPr>
          <w:rFonts w:ascii="Courier New" w:eastAsia="Courier New" w:hAnsi="Courier New"/>
          <w:sz w:val="17"/>
        </w:rPr>
        <w:t xml:space="preserve">    c.name,</w:t>
      </w:r>
    </w:p>
    <w:p w14:paraId="0767DE4C" w14:textId="77777777" w:rsidR="008F3C34" w:rsidRDefault="00000000">
      <w:pPr>
        <w:spacing w:after="0" w:line="240" w:lineRule="auto"/>
        <w:ind w:left="360" w:right="216"/>
      </w:pPr>
      <w:r>
        <w:rPr>
          <w:rFonts w:ascii="Courier New" w:eastAsia="Courier New" w:hAnsi="Courier New"/>
          <w:sz w:val="17"/>
        </w:rPr>
        <w:t xml:space="preserve">    COUNT(o.order_id) AS total_orders</w:t>
      </w:r>
    </w:p>
    <w:p w14:paraId="36C7ABB4" w14:textId="77777777" w:rsidR="008F3C34" w:rsidRDefault="00000000">
      <w:pPr>
        <w:spacing w:after="0" w:line="240" w:lineRule="auto"/>
        <w:ind w:left="360" w:right="216"/>
      </w:pPr>
      <w:r>
        <w:rPr>
          <w:rFonts w:ascii="Courier New" w:eastAsia="Courier New" w:hAnsi="Courier New"/>
          <w:sz w:val="17"/>
        </w:rPr>
        <w:t>FROM customer c</w:t>
      </w:r>
    </w:p>
    <w:p w14:paraId="2512E4AB" w14:textId="77777777" w:rsidR="008F3C34" w:rsidRDefault="00000000">
      <w:pPr>
        <w:spacing w:after="0" w:line="240" w:lineRule="auto"/>
        <w:ind w:left="360" w:right="216"/>
      </w:pPr>
      <w:r>
        <w:rPr>
          <w:rFonts w:ascii="Courier New" w:eastAsia="Courier New" w:hAnsi="Courier New"/>
          <w:sz w:val="17"/>
        </w:rPr>
        <w:t>JOIN orders o ON c.customer_id = o.customer_id</w:t>
      </w:r>
    </w:p>
    <w:p w14:paraId="60DB4A83" w14:textId="77777777" w:rsidR="008F3C34" w:rsidRDefault="00000000">
      <w:pPr>
        <w:spacing w:after="0" w:line="240" w:lineRule="auto"/>
        <w:ind w:left="360" w:right="216"/>
      </w:pPr>
      <w:r>
        <w:rPr>
          <w:rFonts w:ascii="Courier New" w:eastAsia="Courier New" w:hAnsi="Courier New"/>
          <w:sz w:val="17"/>
        </w:rPr>
        <w:t>GROUP BY c.customer_id, c.name</w:t>
      </w:r>
    </w:p>
    <w:p w14:paraId="57C66DFD" w14:textId="77777777" w:rsidR="008F3C34" w:rsidRDefault="00000000">
      <w:pPr>
        <w:spacing w:after="0" w:line="240" w:lineRule="auto"/>
        <w:ind w:left="360" w:right="216"/>
      </w:pPr>
      <w:r>
        <w:rPr>
          <w:rFonts w:ascii="Courier New" w:eastAsia="Courier New" w:hAnsi="Courier New"/>
          <w:sz w:val="17"/>
        </w:rPr>
        <w:t>ORDER BY total_orders DESC;</w:t>
      </w:r>
    </w:p>
    <w:p w14:paraId="72765A0D" w14:textId="77777777" w:rsidR="008F3C34" w:rsidRDefault="00000000">
      <w:pPr>
        <w:spacing w:after="120"/>
        <w:jc w:val="both"/>
      </w:pPr>
      <w:r>
        <w:t>Output:</w:t>
      </w:r>
    </w:p>
    <w:p w14:paraId="41698814" w14:textId="77777777" w:rsidR="008F3C34" w:rsidRDefault="00000000">
      <w:pPr>
        <w:jc w:val="center"/>
      </w:pPr>
      <w:r>
        <w:rPr>
          <w:noProof/>
        </w:rPr>
        <w:lastRenderedPageBreak/>
        <w:drawing>
          <wp:inline distT="0" distB="0" distL="0" distR="0" wp14:anchorId="3D6648F0" wp14:editId="1808E9F8">
            <wp:extent cx="5715000" cy="29187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_output.png"/>
                    <pic:cNvPicPr/>
                  </pic:nvPicPr>
                  <pic:blipFill>
                    <a:blip r:embed="rId37"/>
                    <a:stretch>
                      <a:fillRect/>
                    </a:stretch>
                  </pic:blipFill>
                  <pic:spPr>
                    <a:xfrm>
                      <a:off x="0" y="0"/>
                      <a:ext cx="5715000" cy="2918732"/>
                    </a:xfrm>
                    <a:prstGeom prst="rect">
                      <a:avLst/>
                    </a:prstGeom>
                  </pic:spPr>
                </pic:pic>
              </a:graphicData>
            </a:graphic>
          </wp:inline>
        </w:drawing>
      </w:r>
    </w:p>
    <w:p w14:paraId="08963BB7" w14:textId="77777777" w:rsidR="008F3C34" w:rsidRDefault="008F3C34"/>
    <w:p w14:paraId="067D83CC" w14:textId="77777777" w:rsidR="008F3C34" w:rsidRDefault="00000000">
      <w:pPr>
        <w:pStyle w:val="Heading2"/>
      </w:pPr>
      <w:r>
        <w:t>Q28. Display all paid payments above 300</w:t>
      </w:r>
    </w:p>
    <w:p w14:paraId="1835D1F3" w14:textId="77777777" w:rsidR="008F3C34" w:rsidRDefault="00000000">
      <w:pPr>
        <w:spacing w:after="120"/>
        <w:jc w:val="both"/>
      </w:pPr>
      <w:r>
        <w:t>Purpose: Displays paid transactions above 300.</w:t>
      </w:r>
    </w:p>
    <w:p w14:paraId="63C40A87" w14:textId="77777777" w:rsidR="008F3C34" w:rsidRDefault="00000000">
      <w:pPr>
        <w:spacing w:after="0" w:line="240" w:lineRule="auto"/>
        <w:ind w:left="360" w:right="216"/>
      </w:pPr>
      <w:r>
        <w:rPr>
          <w:rFonts w:ascii="Courier New" w:eastAsia="Courier New" w:hAnsi="Courier New"/>
          <w:sz w:val="17"/>
        </w:rPr>
        <w:t>SELECT</w:t>
      </w:r>
    </w:p>
    <w:p w14:paraId="72D4C02C" w14:textId="77777777" w:rsidR="008F3C34" w:rsidRDefault="00000000">
      <w:pPr>
        <w:spacing w:after="0" w:line="240" w:lineRule="auto"/>
        <w:ind w:left="360" w:right="216"/>
      </w:pPr>
      <w:r>
        <w:rPr>
          <w:rFonts w:ascii="Courier New" w:eastAsia="Courier New" w:hAnsi="Courier New"/>
          <w:sz w:val="17"/>
        </w:rPr>
        <w:t xml:space="preserve">    payment_id,</w:t>
      </w:r>
    </w:p>
    <w:p w14:paraId="66DD3DBC" w14:textId="77777777" w:rsidR="008F3C34" w:rsidRDefault="00000000">
      <w:pPr>
        <w:spacing w:after="0" w:line="240" w:lineRule="auto"/>
        <w:ind w:left="360" w:right="216"/>
      </w:pPr>
      <w:r>
        <w:rPr>
          <w:rFonts w:ascii="Courier New" w:eastAsia="Courier New" w:hAnsi="Courier New"/>
          <w:sz w:val="17"/>
        </w:rPr>
        <w:t xml:space="preserve">    bill_id,</w:t>
      </w:r>
    </w:p>
    <w:p w14:paraId="509648E9" w14:textId="77777777" w:rsidR="008F3C34" w:rsidRDefault="00000000">
      <w:pPr>
        <w:spacing w:after="0" w:line="240" w:lineRule="auto"/>
        <w:ind w:left="360" w:right="216"/>
      </w:pPr>
      <w:r>
        <w:rPr>
          <w:rFonts w:ascii="Courier New" w:eastAsia="Courier New" w:hAnsi="Courier New"/>
          <w:sz w:val="17"/>
        </w:rPr>
        <w:t xml:space="preserve">    amount,</w:t>
      </w:r>
    </w:p>
    <w:p w14:paraId="3077F6E6" w14:textId="77777777" w:rsidR="008F3C34" w:rsidRDefault="00000000">
      <w:pPr>
        <w:spacing w:after="0" w:line="240" w:lineRule="auto"/>
        <w:ind w:left="360" w:right="216"/>
      </w:pPr>
      <w:r>
        <w:rPr>
          <w:rFonts w:ascii="Courier New" w:eastAsia="Courier New" w:hAnsi="Courier New"/>
          <w:sz w:val="17"/>
        </w:rPr>
        <w:t xml:space="preserve">    payment_type</w:t>
      </w:r>
    </w:p>
    <w:p w14:paraId="0547B0BF" w14:textId="77777777" w:rsidR="008F3C34" w:rsidRDefault="00000000">
      <w:pPr>
        <w:spacing w:after="0" w:line="240" w:lineRule="auto"/>
        <w:ind w:left="360" w:right="216"/>
      </w:pPr>
      <w:r>
        <w:rPr>
          <w:rFonts w:ascii="Courier New" w:eastAsia="Courier New" w:hAnsi="Courier New"/>
          <w:sz w:val="17"/>
        </w:rPr>
        <w:t>FROM payment</w:t>
      </w:r>
    </w:p>
    <w:p w14:paraId="2A544509" w14:textId="77777777" w:rsidR="008F3C34" w:rsidRDefault="00000000">
      <w:pPr>
        <w:spacing w:after="0" w:line="240" w:lineRule="auto"/>
        <w:ind w:left="360" w:right="216"/>
      </w:pPr>
      <w:r>
        <w:rPr>
          <w:rFonts w:ascii="Courier New" w:eastAsia="Courier New" w:hAnsi="Courier New"/>
          <w:sz w:val="17"/>
        </w:rPr>
        <w:t>WHERE status = 'paid'</w:t>
      </w:r>
    </w:p>
    <w:p w14:paraId="7DE94634" w14:textId="77777777" w:rsidR="008F3C34" w:rsidRDefault="00000000">
      <w:pPr>
        <w:spacing w:after="0" w:line="240" w:lineRule="auto"/>
        <w:ind w:left="360" w:right="216"/>
      </w:pPr>
      <w:r>
        <w:rPr>
          <w:rFonts w:ascii="Courier New" w:eastAsia="Courier New" w:hAnsi="Courier New"/>
          <w:sz w:val="17"/>
        </w:rPr>
        <w:t xml:space="preserve">  AND amount &gt; 300;</w:t>
      </w:r>
    </w:p>
    <w:p w14:paraId="79373438" w14:textId="77777777" w:rsidR="008F3C34" w:rsidRDefault="00000000">
      <w:pPr>
        <w:spacing w:after="120"/>
        <w:jc w:val="both"/>
      </w:pPr>
      <w:r>
        <w:t>Output:</w:t>
      </w:r>
    </w:p>
    <w:p w14:paraId="55DB47F2" w14:textId="77777777" w:rsidR="008F3C34" w:rsidRDefault="00000000">
      <w:pPr>
        <w:jc w:val="center"/>
      </w:pPr>
      <w:r>
        <w:rPr>
          <w:noProof/>
        </w:rPr>
        <w:drawing>
          <wp:inline distT="0" distB="0" distL="0" distR="0" wp14:anchorId="29048D36" wp14:editId="2EAA1A59">
            <wp:extent cx="5715000" cy="2653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_output.png"/>
                    <pic:cNvPicPr/>
                  </pic:nvPicPr>
                  <pic:blipFill>
                    <a:blip r:embed="rId38"/>
                    <a:stretch>
                      <a:fillRect/>
                    </a:stretch>
                  </pic:blipFill>
                  <pic:spPr>
                    <a:xfrm>
                      <a:off x="0" y="0"/>
                      <a:ext cx="5715000" cy="2653393"/>
                    </a:xfrm>
                    <a:prstGeom prst="rect">
                      <a:avLst/>
                    </a:prstGeom>
                  </pic:spPr>
                </pic:pic>
              </a:graphicData>
            </a:graphic>
          </wp:inline>
        </w:drawing>
      </w:r>
    </w:p>
    <w:p w14:paraId="5863F5A4" w14:textId="77777777" w:rsidR="008F3C34" w:rsidRDefault="008F3C34"/>
    <w:p w14:paraId="0DD36F8B" w14:textId="77777777" w:rsidR="008F3C34" w:rsidRDefault="00000000">
      <w:pPr>
        <w:pStyle w:val="Heading2"/>
      </w:pPr>
      <w:r>
        <w:lastRenderedPageBreak/>
        <w:t>Q29. Available menu items priced between 100 and 250</w:t>
      </w:r>
    </w:p>
    <w:p w14:paraId="036AEE9B" w14:textId="77777777" w:rsidR="008F3C34" w:rsidRDefault="00000000">
      <w:pPr>
        <w:spacing w:after="120"/>
        <w:jc w:val="both"/>
      </w:pPr>
      <w:r>
        <w:t>Purpose: Filters available menu items within a price range.</w:t>
      </w:r>
    </w:p>
    <w:p w14:paraId="3850723F" w14:textId="77777777" w:rsidR="008F3C34" w:rsidRDefault="00000000">
      <w:pPr>
        <w:spacing w:after="0" w:line="240" w:lineRule="auto"/>
        <w:ind w:left="360" w:right="216"/>
      </w:pPr>
      <w:r>
        <w:rPr>
          <w:rFonts w:ascii="Courier New" w:eastAsia="Courier New" w:hAnsi="Courier New"/>
          <w:sz w:val="17"/>
        </w:rPr>
        <w:t>SELECT</w:t>
      </w:r>
    </w:p>
    <w:p w14:paraId="013BAEBC" w14:textId="77777777" w:rsidR="008F3C34" w:rsidRDefault="00000000">
      <w:pPr>
        <w:spacing w:after="0" w:line="240" w:lineRule="auto"/>
        <w:ind w:left="360" w:right="216"/>
      </w:pPr>
      <w:r>
        <w:rPr>
          <w:rFonts w:ascii="Courier New" w:eastAsia="Courier New" w:hAnsi="Courier New"/>
          <w:sz w:val="17"/>
        </w:rPr>
        <w:t xml:space="preserve">    item_name,</w:t>
      </w:r>
    </w:p>
    <w:p w14:paraId="69AB1F96" w14:textId="77777777" w:rsidR="008F3C34" w:rsidRDefault="00000000">
      <w:pPr>
        <w:spacing w:after="0" w:line="240" w:lineRule="auto"/>
        <w:ind w:left="360" w:right="216"/>
      </w:pPr>
      <w:r>
        <w:rPr>
          <w:rFonts w:ascii="Courier New" w:eastAsia="Courier New" w:hAnsi="Courier New"/>
          <w:sz w:val="17"/>
        </w:rPr>
        <w:t xml:space="preserve">    category,</w:t>
      </w:r>
    </w:p>
    <w:p w14:paraId="64E7ADA9" w14:textId="77777777" w:rsidR="008F3C34" w:rsidRDefault="00000000">
      <w:pPr>
        <w:spacing w:after="0" w:line="240" w:lineRule="auto"/>
        <w:ind w:left="360" w:right="216"/>
      </w:pPr>
      <w:r>
        <w:rPr>
          <w:rFonts w:ascii="Courier New" w:eastAsia="Courier New" w:hAnsi="Courier New"/>
          <w:sz w:val="17"/>
        </w:rPr>
        <w:t xml:space="preserve">    price</w:t>
      </w:r>
    </w:p>
    <w:p w14:paraId="26FE0E7A" w14:textId="77777777" w:rsidR="008F3C34" w:rsidRDefault="00000000">
      <w:pPr>
        <w:spacing w:after="0" w:line="240" w:lineRule="auto"/>
        <w:ind w:left="360" w:right="216"/>
      </w:pPr>
      <w:r>
        <w:rPr>
          <w:rFonts w:ascii="Courier New" w:eastAsia="Courier New" w:hAnsi="Courier New"/>
          <w:sz w:val="17"/>
        </w:rPr>
        <w:t>FROM menu</w:t>
      </w:r>
    </w:p>
    <w:p w14:paraId="7B7E2F3D" w14:textId="77777777" w:rsidR="008F3C34" w:rsidRDefault="00000000">
      <w:pPr>
        <w:spacing w:after="0" w:line="240" w:lineRule="auto"/>
        <w:ind w:left="360" w:right="216"/>
      </w:pPr>
      <w:r>
        <w:rPr>
          <w:rFonts w:ascii="Courier New" w:eastAsia="Courier New" w:hAnsi="Courier New"/>
          <w:sz w:val="17"/>
        </w:rPr>
        <w:t>WHERE availability = 'yes'</w:t>
      </w:r>
    </w:p>
    <w:p w14:paraId="32E73DF5" w14:textId="77777777" w:rsidR="008F3C34" w:rsidRDefault="00000000">
      <w:pPr>
        <w:spacing w:after="0" w:line="240" w:lineRule="auto"/>
        <w:ind w:left="360" w:right="216"/>
      </w:pPr>
      <w:r>
        <w:rPr>
          <w:rFonts w:ascii="Courier New" w:eastAsia="Courier New" w:hAnsi="Courier New"/>
          <w:sz w:val="17"/>
        </w:rPr>
        <w:t xml:space="preserve">  AND price BETWEEN 100 AND 250</w:t>
      </w:r>
    </w:p>
    <w:p w14:paraId="6C40B126" w14:textId="77777777" w:rsidR="008F3C34" w:rsidRDefault="00000000">
      <w:pPr>
        <w:spacing w:after="0" w:line="240" w:lineRule="auto"/>
        <w:ind w:left="360" w:right="216"/>
      </w:pPr>
      <w:r>
        <w:rPr>
          <w:rFonts w:ascii="Courier New" w:eastAsia="Courier New" w:hAnsi="Courier New"/>
          <w:sz w:val="17"/>
        </w:rPr>
        <w:t>ORDER BY price DESC;</w:t>
      </w:r>
    </w:p>
    <w:p w14:paraId="08D8F425" w14:textId="77777777" w:rsidR="008F3C34" w:rsidRDefault="00000000">
      <w:pPr>
        <w:spacing w:after="120"/>
        <w:jc w:val="both"/>
      </w:pPr>
      <w:r>
        <w:t>Output:</w:t>
      </w:r>
    </w:p>
    <w:p w14:paraId="061AF44E" w14:textId="77777777" w:rsidR="008F3C34" w:rsidRDefault="00000000">
      <w:pPr>
        <w:jc w:val="center"/>
      </w:pPr>
      <w:r>
        <w:rPr>
          <w:noProof/>
        </w:rPr>
        <w:drawing>
          <wp:inline distT="0" distB="0" distL="0" distR="0" wp14:anchorId="4EC197FB" wp14:editId="73F0553E">
            <wp:extent cx="5715000" cy="2653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_output.png"/>
                    <pic:cNvPicPr/>
                  </pic:nvPicPr>
                  <pic:blipFill>
                    <a:blip r:embed="rId39"/>
                    <a:stretch>
                      <a:fillRect/>
                    </a:stretch>
                  </pic:blipFill>
                  <pic:spPr>
                    <a:xfrm>
                      <a:off x="0" y="0"/>
                      <a:ext cx="5715000" cy="2653393"/>
                    </a:xfrm>
                    <a:prstGeom prst="rect">
                      <a:avLst/>
                    </a:prstGeom>
                  </pic:spPr>
                </pic:pic>
              </a:graphicData>
            </a:graphic>
          </wp:inline>
        </w:drawing>
      </w:r>
    </w:p>
    <w:p w14:paraId="531B050A" w14:textId="77777777" w:rsidR="008F3C34" w:rsidRDefault="008F3C34"/>
    <w:p w14:paraId="4E9D2D05" w14:textId="77777777" w:rsidR="008F3C34" w:rsidRDefault="00000000">
      <w:pPr>
        <w:pStyle w:val="Heading2"/>
      </w:pPr>
      <w:r>
        <w:t>Q30. Customers with bills greater than 300</w:t>
      </w:r>
    </w:p>
    <w:p w14:paraId="7ED4F13A" w14:textId="77777777" w:rsidR="008F3C34" w:rsidRDefault="00000000">
      <w:pPr>
        <w:spacing w:after="120"/>
        <w:jc w:val="both"/>
      </w:pPr>
      <w:r>
        <w:t>Purpose: Produces a customer billing report for bills above 300.</w:t>
      </w:r>
    </w:p>
    <w:p w14:paraId="4A374B29" w14:textId="77777777" w:rsidR="008F3C34" w:rsidRDefault="00000000">
      <w:pPr>
        <w:spacing w:after="0" w:line="240" w:lineRule="auto"/>
        <w:ind w:left="360" w:right="216"/>
      </w:pPr>
      <w:r>
        <w:rPr>
          <w:rFonts w:ascii="Courier New" w:eastAsia="Courier New" w:hAnsi="Courier New"/>
          <w:sz w:val="17"/>
        </w:rPr>
        <w:t>SELECT</w:t>
      </w:r>
    </w:p>
    <w:p w14:paraId="464B3EEF" w14:textId="77777777" w:rsidR="008F3C34" w:rsidRDefault="00000000">
      <w:pPr>
        <w:spacing w:after="0" w:line="240" w:lineRule="auto"/>
        <w:ind w:left="360" w:right="216"/>
      </w:pPr>
      <w:r>
        <w:rPr>
          <w:rFonts w:ascii="Courier New" w:eastAsia="Courier New" w:hAnsi="Courier New"/>
          <w:sz w:val="17"/>
        </w:rPr>
        <w:t xml:space="preserve">    c.name AS customer_name,</w:t>
      </w:r>
    </w:p>
    <w:p w14:paraId="4FBA24E6" w14:textId="77777777" w:rsidR="008F3C34" w:rsidRDefault="00000000">
      <w:pPr>
        <w:spacing w:after="0" w:line="240" w:lineRule="auto"/>
        <w:ind w:left="360" w:right="216"/>
      </w:pPr>
      <w:r>
        <w:rPr>
          <w:rFonts w:ascii="Courier New" w:eastAsia="Courier New" w:hAnsi="Courier New"/>
          <w:sz w:val="17"/>
        </w:rPr>
        <w:t xml:space="preserve">    b.bill_id,</w:t>
      </w:r>
    </w:p>
    <w:p w14:paraId="33266FBC" w14:textId="77777777" w:rsidR="008F3C34" w:rsidRDefault="00000000">
      <w:pPr>
        <w:spacing w:after="0" w:line="240" w:lineRule="auto"/>
        <w:ind w:left="360" w:right="216"/>
      </w:pPr>
      <w:r>
        <w:rPr>
          <w:rFonts w:ascii="Courier New" w:eastAsia="Courier New" w:hAnsi="Courier New"/>
          <w:sz w:val="17"/>
        </w:rPr>
        <w:t xml:space="preserve">    b.total_amount</w:t>
      </w:r>
    </w:p>
    <w:p w14:paraId="64995384" w14:textId="77777777" w:rsidR="008F3C34" w:rsidRDefault="00000000">
      <w:pPr>
        <w:spacing w:after="0" w:line="240" w:lineRule="auto"/>
        <w:ind w:left="360" w:right="216"/>
      </w:pPr>
      <w:r>
        <w:rPr>
          <w:rFonts w:ascii="Courier New" w:eastAsia="Courier New" w:hAnsi="Courier New"/>
          <w:sz w:val="17"/>
        </w:rPr>
        <w:t>FROM customer c</w:t>
      </w:r>
    </w:p>
    <w:p w14:paraId="6925CF15" w14:textId="77777777" w:rsidR="008F3C34" w:rsidRDefault="00000000">
      <w:pPr>
        <w:spacing w:after="0" w:line="240" w:lineRule="auto"/>
        <w:ind w:left="360" w:right="216"/>
      </w:pPr>
      <w:r>
        <w:rPr>
          <w:rFonts w:ascii="Courier New" w:eastAsia="Courier New" w:hAnsi="Courier New"/>
          <w:sz w:val="17"/>
        </w:rPr>
        <w:t>JOIN orders o ON c.customer_id = o.customer_id</w:t>
      </w:r>
    </w:p>
    <w:p w14:paraId="6A865A8D" w14:textId="77777777" w:rsidR="008F3C34" w:rsidRDefault="00000000">
      <w:pPr>
        <w:spacing w:after="0" w:line="240" w:lineRule="auto"/>
        <w:ind w:left="360" w:right="216"/>
      </w:pPr>
      <w:r>
        <w:rPr>
          <w:rFonts w:ascii="Courier New" w:eastAsia="Courier New" w:hAnsi="Courier New"/>
          <w:sz w:val="17"/>
        </w:rPr>
        <w:t>JOIN bill b ON o.order_id = b.order_id</w:t>
      </w:r>
    </w:p>
    <w:p w14:paraId="3F4CD214" w14:textId="77777777" w:rsidR="008F3C34" w:rsidRDefault="00000000">
      <w:pPr>
        <w:spacing w:after="0" w:line="240" w:lineRule="auto"/>
        <w:ind w:left="360" w:right="216"/>
      </w:pPr>
      <w:r>
        <w:rPr>
          <w:rFonts w:ascii="Courier New" w:eastAsia="Courier New" w:hAnsi="Courier New"/>
          <w:sz w:val="17"/>
        </w:rPr>
        <w:t>WHERE b.total_amount &gt; 300</w:t>
      </w:r>
    </w:p>
    <w:p w14:paraId="0124109A" w14:textId="77777777" w:rsidR="008F3C34" w:rsidRDefault="00000000">
      <w:pPr>
        <w:spacing w:after="0" w:line="240" w:lineRule="auto"/>
        <w:ind w:left="360" w:right="216"/>
      </w:pPr>
      <w:r>
        <w:rPr>
          <w:rFonts w:ascii="Courier New" w:eastAsia="Courier New" w:hAnsi="Courier New"/>
          <w:sz w:val="17"/>
        </w:rPr>
        <w:t>ORDER BY b.total_amount DESC;</w:t>
      </w:r>
    </w:p>
    <w:p w14:paraId="5F9D946C" w14:textId="77777777" w:rsidR="008F3C34" w:rsidRDefault="00000000">
      <w:pPr>
        <w:spacing w:after="120"/>
        <w:jc w:val="both"/>
      </w:pPr>
      <w:r>
        <w:t>Output:</w:t>
      </w:r>
    </w:p>
    <w:p w14:paraId="3B53E115" w14:textId="77777777" w:rsidR="008F3C34" w:rsidRDefault="00000000">
      <w:pPr>
        <w:jc w:val="center"/>
      </w:pPr>
      <w:r>
        <w:rPr>
          <w:noProof/>
        </w:rPr>
        <w:lastRenderedPageBreak/>
        <w:drawing>
          <wp:inline distT="0" distB="0" distL="0" distR="0" wp14:anchorId="66031C4A" wp14:editId="20612AF6">
            <wp:extent cx="5715000" cy="2653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_output.png"/>
                    <pic:cNvPicPr/>
                  </pic:nvPicPr>
                  <pic:blipFill>
                    <a:blip r:embed="rId40"/>
                    <a:stretch>
                      <a:fillRect/>
                    </a:stretch>
                  </pic:blipFill>
                  <pic:spPr>
                    <a:xfrm>
                      <a:off x="0" y="0"/>
                      <a:ext cx="5715000" cy="2653393"/>
                    </a:xfrm>
                    <a:prstGeom prst="rect">
                      <a:avLst/>
                    </a:prstGeom>
                  </pic:spPr>
                </pic:pic>
              </a:graphicData>
            </a:graphic>
          </wp:inline>
        </w:drawing>
      </w:r>
    </w:p>
    <w:p w14:paraId="1BEEAC83" w14:textId="77777777" w:rsidR="008F3C34" w:rsidRDefault="008F3C34"/>
    <w:p w14:paraId="2E5CD4D0" w14:textId="77777777" w:rsidR="008F3C34" w:rsidRDefault="00000000">
      <w:pPr>
        <w:pStyle w:val="Heading1"/>
      </w:pPr>
      <w:r>
        <w:t>10. CONCLUSION</w:t>
      </w:r>
    </w:p>
    <w:p w14:paraId="3A5D0462" w14:textId="77777777" w:rsidR="008F3C34" w:rsidRDefault="00000000">
      <w:pPr>
        <w:spacing w:after="120"/>
        <w:jc w:val="both"/>
      </w:pPr>
      <w:r>
        <w:t>The Restaurant Management System provides a structured relational database solution for managing core restaurant operations. The design organizes customers, employees, dining tables, menu items, orders, order items, bills, and payments into related relations and applies primary keys, foreign keys, uniqueness rules, NOT NULL conditions, and default values to support data integrity.</w:t>
      </w:r>
    </w:p>
    <w:p w14:paraId="1D7DEEC2" w14:textId="77777777" w:rsidR="008F3C34" w:rsidRDefault="00000000">
      <w:pPr>
        <w:spacing w:after="120"/>
        <w:jc w:val="both"/>
      </w:pPr>
      <w:r>
        <w:t>The normalization process up to 3NF reduces unnecessary redundancy and helps avoid update anomalies. The SQL implementation and query set demonstrate database creation, data insertion, retrieval, joins, aggregation, grouping, subqueries, and restaurant reporting. The project therefore provides a suitable DBMS cornerstone implementation that can be extended into a complete restaurant management application.</w:t>
      </w:r>
    </w:p>
    <w:p w14:paraId="033D4313" w14:textId="77777777" w:rsidR="008F3C34" w:rsidRDefault="00000000">
      <w:pPr>
        <w:pStyle w:val="Heading1"/>
      </w:pPr>
      <w:r>
        <w:t>11. FUTURE ENHANCEMENTS</w:t>
      </w:r>
    </w:p>
    <w:p w14:paraId="6042E506" w14:textId="77777777" w:rsidR="008F3C34" w:rsidRDefault="00000000">
      <w:pPr>
        <w:pStyle w:val="ListBullet"/>
        <w:spacing w:after="60"/>
      </w:pPr>
      <w:r>
        <w:t>Online table reservation and booking management.</w:t>
      </w:r>
    </w:p>
    <w:p w14:paraId="01590F12" w14:textId="77777777" w:rsidR="008F3C34" w:rsidRDefault="00000000">
      <w:pPr>
        <w:pStyle w:val="ListBullet"/>
        <w:spacing w:after="60"/>
      </w:pPr>
      <w:r>
        <w:t>Inventory and stock management.</w:t>
      </w:r>
    </w:p>
    <w:p w14:paraId="50A3E1A2" w14:textId="77777777" w:rsidR="008F3C34" w:rsidRDefault="00000000">
      <w:pPr>
        <w:pStyle w:val="ListBullet"/>
        <w:spacing w:after="60"/>
      </w:pPr>
      <w:r>
        <w:t>Supplier and purchase management.</w:t>
      </w:r>
    </w:p>
    <w:p w14:paraId="3A13D141" w14:textId="77777777" w:rsidR="008F3C34" w:rsidRDefault="00000000">
      <w:pPr>
        <w:pStyle w:val="ListBullet"/>
        <w:spacing w:after="60"/>
      </w:pPr>
      <w:r>
        <w:t>Kitchen order and food preparation tracking.</w:t>
      </w:r>
    </w:p>
    <w:p w14:paraId="254F81E8" w14:textId="77777777" w:rsidR="008F3C34" w:rsidRDefault="00000000">
      <w:pPr>
        <w:pStyle w:val="ListBullet"/>
        <w:spacing w:after="60"/>
      </w:pPr>
      <w:r>
        <w:t>Online food ordering and delivery management.</w:t>
      </w:r>
    </w:p>
    <w:p w14:paraId="76376C35" w14:textId="77777777" w:rsidR="008F3C34" w:rsidRDefault="00000000">
      <w:pPr>
        <w:pStyle w:val="ListBullet"/>
        <w:spacing w:after="60"/>
      </w:pPr>
      <w:r>
        <w:t>Customer loyalty and membership management.</w:t>
      </w:r>
    </w:p>
    <w:p w14:paraId="473F1FAB" w14:textId="77777777" w:rsidR="008F3C34" w:rsidRDefault="00000000">
      <w:pPr>
        <w:pStyle w:val="ListBullet"/>
        <w:spacing w:after="60"/>
      </w:pPr>
      <w:r>
        <w:t>Employee attendance and shift management.</w:t>
      </w:r>
    </w:p>
    <w:p w14:paraId="5BAECB0C" w14:textId="77777777" w:rsidR="008F3C34" w:rsidRDefault="00000000">
      <w:pPr>
        <w:pStyle w:val="ListBullet"/>
        <w:spacing w:after="60"/>
      </w:pPr>
      <w:r>
        <w:t>QR-code based digital menu and ordering.</w:t>
      </w:r>
    </w:p>
    <w:p w14:paraId="5BB062B9" w14:textId="77777777" w:rsidR="008F3C34" w:rsidRDefault="00000000">
      <w:pPr>
        <w:pStyle w:val="ListBullet"/>
        <w:spacing w:after="60"/>
      </w:pPr>
      <w:r>
        <w:t>Automated sales dashboards and analytics.</w:t>
      </w:r>
    </w:p>
    <w:p w14:paraId="18C84B78" w14:textId="77777777" w:rsidR="008F3C34" w:rsidRDefault="00000000">
      <w:pPr>
        <w:pStyle w:val="ListBullet"/>
        <w:spacing w:after="60"/>
      </w:pPr>
      <w:r>
        <w:t>Role-based access control for administrators and staff.</w:t>
      </w:r>
    </w:p>
    <w:p w14:paraId="57040286" w14:textId="77777777" w:rsidR="008F3C34" w:rsidRDefault="00000000">
      <w:pPr>
        <w:pStyle w:val="ListBullet"/>
        <w:spacing w:after="60"/>
      </w:pPr>
      <w:r>
        <w:t>Backup, recovery, audit logging, and stronger database security.</w:t>
      </w:r>
    </w:p>
    <w:p w14:paraId="4FE1B6E7" w14:textId="77777777" w:rsidR="008F3C34" w:rsidRDefault="00000000">
      <w:pPr>
        <w:pStyle w:val="ListBullet"/>
        <w:spacing w:after="60"/>
      </w:pPr>
      <w:r>
        <w:lastRenderedPageBreak/>
        <w:t>Web and mobile application integration.</w:t>
      </w:r>
    </w:p>
    <w:p w14:paraId="2132AF29" w14:textId="77777777" w:rsidR="008F3C34" w:rsidRDefault="00000000">
      <w:pPr>
        <w:pStyle w:val="Heading1"/>
      </w:pPr>
      <w:r>
        <w:t>12. REFERENCES</w:t>
      </w:r>
    </w:p>
    <w:p w14:paraId="3076794F" w14:textId="77777777" w:rsidR="008F3C34" w:rsidRDefault="00000000">
      <w:pPr>
        <w:pStyle w:val="ListNumber"/>
        <w:spacing w:after="60"/>
      </w:pPr>
      <w:r>
        <w:t>Korth, H. F., Silberschatz, A., and Sudarshan, S., Database System Concepts, McGraw Hill.</w:t>
      </w:r>
    </w:p>
    <w:p w14:paraId="4C189521" w14:textId="77777777" w:rsidR="008F3C34" w:rsidRDefault="00000000">
      <w:pPr>
        <w:pStyle w:val="ListNumber"/>
        <w:spacing w:after="60"/>
      </w:pPr>
      <w:r>
        <w:t>Elmasri, R. and Navathe, S. B., Fundamentals of Database Systems, Pearson.</w:t>
      </w:r>
    </w:p>
    <w:p w14:paraId="661DED20" w14:textId="77777777" w:rsidR="008F3C34" w:rsidRDefault="00000000">
      <w:pPr>
        <w:pStyle w:val="ListNumber"/>
        <w:spacing w:after="60"/>
      </w:pPr>
      <w:r>
        <w:t>Restaurant Management System database schema and SQL implementation developed for the project.</w:t>
      </w:r>
    </w:p>
    <w:p w14:paraId="251ED22C" w14:textId="77777777" w:rsidR="008F3C34" w:rsidRDefault="00000000">
      <w:pPr>
        <w:pStyle w:val="ListNumber"/>
        <w:spacing w:after="60"/>
      </w:pPr>
      <w:r>
        <w:t>Entity Relationship Diagram prepared for the Restaurant Management System.</w:t>
      </w:r>
    </w:p>
    <w:sectPr w:rsidR="008F3C34" w:rsidSect="00034616">
      <w:headerReference w:type="even" r:id="rId41"/>
      <w:headerReference w:type="default" r:id="rId42"/>
      <w:footerReference w:type="even" r:id="rId43"/>
      <w:footerReference w:type="default" r:id="rId44"/>
      <w:headerReference w:type="first" r:id="rId45"/>
      <w:footerReference w:type="first" r:id="rId46"/>
      <w:pgSz w:w="12240" w:h="15840"/>
      <w:pgMar w:top="1080" w:right="1080" w:bottom="1080" w:left="1296"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F375" w14:textId="77777777" w:rsidR="00EC515C" w:rsidRDefault="00EC515C">
      <w:pPr>
        <w:spacing w:after="0" w:line="240" w:lineRule="auto"/>
      </w:pPr>
      <w:r>
        <w:separator/>
      </w:r>
    </w:p>
  </w:endnote>
  <w:endnote w:type="continuationSeparator" w:id="0">
    <w:p w14:paraId="2E8A32FD" w14:textId="77777777" w:rsidR="00EC515C" w:rsidRDefault="00EC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C8B3"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253FCF33" w14:textId="77777777"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CA7C7" w14:textId="77777777" w:rsidR="00E73D75" w:rsidRDefault="00EF0349">
    <w:pPr>
      <w:pStyle w:val="Footer"/>
      <w:jc w:val="center"/>
    </w:pPr>
    <w:r>
      <w:rPr>
        <w:sz w:val="20"/>
      </w:rPr>
      <w:t xml:space="preserve">Page </w:t>
    </w:r>
    <w:r w:rsidR="00E73D75">
      <w:fldChar w:fldCharType="begin"/>
    </w:r>
    <w:r w:rsidR="00E73D75">
      <w:instrText>PAGE</w:instrText>
    </w:r>
    <w:r w:rsidR="00E73D75">
      <w:fldChar w:fldCharType="separate"/>
    </w:r>
    <w:r w:rsidR="00833476">
      <w:rPr>
        <w:noProof/>
      </w:rPr>
      <w:t>19</w:t>
    </w:r>
    <w:r w:rsidR="00E73D75">
      <w:fldChar w:fldCharType="end"/>
    </w:r>
    <w:r>
      <w:rPr>
        <w:sz w:val="20"/>
      </w:rPr>
      <w:t xml:space="preserve"> of </w:t>
    </w:r>
    <w:r w:rsidR="00E73D75">
      <w:fldChar w:fldCharType="begin"/>
    </w:r>
    <w:r w:rsidR="00E73D75">
      <w:instrText>NUMPAGES</w:instrText>
    </w:r>
    <w:r w:rsidR="00E73D75">
      <w:fldChar w:fldCharType="separate"/>
    </w:r>
    <w:r w:rsidR="00833476">
      <w:rPr>
        <w:noProof/>
      </w:rPr>
      <w:t>2</w:t>
    </w:r>
    <w:r w:rsidR="00E73D7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3F34"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3567" w14:textId="77777777" w:rsidR="00EC515C" w:rsidRDefault="00EC515C">
      <w:pPr>
        <w:spacing w:after="0" w:line="240" w:lineRule="auto"/>
      </w:pPr>
      <w:r>
        <w:separator/>
      </w:r>
    </w:p>
  </w:footnote>
  <w:footnote w:type="continuationSeparator" w:id="0">
    <w:p w14:paraId="4E0A87C2" w14:textId="77777777" w:rsidR="00EC515C" w:rsidRDefault="00EC5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9B79" w14:textId="77777777" w:rsidR="00EF0349" w:rsidRDefault="00000000">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F70A" w14:textId="77777777" w:rsidR="00EF0349" w:rsidRDefault="00000000">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43AC" w14:textId="77777777" w:rsidR="00EF0349" w:rsidRDefault="00000000">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7C8"/>
    <w:rsid w:val="00326F90"/>
    <w:rsid w:val="00697218"/>
    <w:rsid w:val="00796137"/>
    <w:rsid w:val="00833476"/>
    <w:rsid w:val="008B42FC"/>
    <w:rsid w:val="008F3C34"/>
    <w:rsid w:val="00971C58"/>
    <w:rsid w:val="00AA1D8D"/>
    <w:rsid w:val="00AB0511"/>
    <w:rsid w:val="00AC476E"/>
    <w:rsid w:val="00B47730"/>
    <w:rsid w:val="00BD39BD"/>
    <w:rsid w:val="00C164A5"/>
    <w:rsid w:val="00C56264"/>
    <w:rsid w:val="00C63B08"/>
    <w:rsid w:val="00C772B7"/>
    <w:rsid w:val="00CB0664"/>
    <w:rsid w:val="00D77113"/>
    <w:rsid w:val="00E73D75"/>
    <w:rsid w:val="00EC515C"/>
    <w:rsid w:val="00EE312F"/>
    <w:rsid w:val="00EF0349"/>
    <w:rsid w:val="00F35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9725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44</Pages>
  <Words>4483</Words>
  <Characters>25557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Management System – DBMS Cornerstone Project</dc:title>
  <dc:subject>Restaurant Management System Database Documentation</dc:subject>
  <dc:creator>[STUDENT NAME]</dc:creator>
  <cp:keywords/>
  <dc:description>generated by python-docx</dc:description>
  <cp:lastModifiedBy>akhil santosh</cp:lastModifiedBy>
  <cp:revision>10</cp:revision>
  <dcterms:created xsi:type="dcterms:W3CDTF">2013-12-23T23:15:00Z</dcterms:created>
  <dcterms:modified xsi:type="dcterms:W3CDTF">2026-09-30T07:55:00Z</dcterms:modified>
  <cp:category/>
</cp:coreProperties>
</file>